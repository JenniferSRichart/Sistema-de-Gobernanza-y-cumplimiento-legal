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14A3E" w14:textId="77777777" w:rsidR="00F33D2E" w:rsidRDefault="00000000">
      <w:pPr>
        <w:jc w:val="center"/>
      </w:pPr>
      <w:r>
        <w:rPr>
          <w:b/>
          <w:color w:val="1F4E79"/>
          <w:sz w:val="34"/>
        </w:rPr>
        <w:t>Ejercicios SQL aplicados al Sistema de Gobernanza y Cumplimiento Legal</w:t>
      </w:r>
    </w:p>
    <w:p w14:paraId="2B29EB8A" w14:textId="77777777" w:rsidR="00F33D2E" w:rsidRDefault="00000000">
      <w:pPr>
        <w:jc w:val="center"/>
      </w:pPr>
      <w:r>
        <w:rPr>
          <w:i/>
          <w:sz w:val="20"/>
        </w:rPr>
        <w:t>Versión actualizada según el modelo final de tablas del proyecto en PostgreSQL</w:t>
      </w:r>
    </w:p>
    <w:p w14:paraId="023DDDC2" w14:textId="77777777" w:rsidR="00F33D2E" w:rsidRDefault="00000000">
      <w:pPr>
        <w:pStyle w:val="Heading1"/>
      </w:pPr>
      <w:r>
        <w:t>Objetivo del ejercicio</w:t>
      </w:r>
    </w:p>
    <w:p w14:paraId="1A71200A" w14:textId="77777777" w:rsidR="00F33D2E" w:rsidRDefault="00000000">
      <w:r>
        <w:t>Practicar SELECT, FROM, WHERE, JOIN, LEFT JOIN, COUNT, GROUP BY, HAVING y ORDER BY usando un modelo de datos realista de gobernanza legal, compliance, protección de datos, brechas de seguridad, políticas internas, incidencias y riesgos.</w:t>
      </w:r>
    </w:p>
    <w:p w14:paraId="00E6DAD5" w14:textId="77777777" w:rsidR="00F33D2E" w:rsidRDefault="00000000">
      <w:r>
        <w:t>En cada ejercicio se indica qué se espera obtener. La persona debe escribir la consulta SQL completa cuidando los nombres reales de las tablas, las claves foráneas, los filtros y las agrupaciones.</w:t>
      </w:r>
    </w:p>
    <w:p w14:paraId="3365D487" w14:textId="77777777" w:rsidR="00F33D2E" w:rsidRDefault="00000000">
      <w:pPr>
        <w:pStyle w:val="Heading1"/>
      </w:pPr>
      <w:r>
        <w:t>Modelo de datos actualizado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F33D2E" w14:paraId="6E2AFDFF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64970CE5" w14:textId="77777777" w:rsidR="00F33D2E" w:rsidRDefault="00000000">
            <w:r>
              <w:rPr>
                <w:b/>
                <w:sz w:val="16"/>
              </w:rPr>
              <w:t>Tabla</w:t>
            </w:r>
          </w:p>
        </w:tc>
        <w:tc>
          <w:tcPr>
            <w:tcW w:w="5184" w:type="dxa"/>
            <w:shd w:val="clear" w:color="auto" w:fill="D9EAF7"/>
          </w:tcPr>
          <w:p w14:paraId="11D687F8" w14:textId="77777777" w:rsidR="00F33D2E" w:rsidRDefault="00000000">
            <w:r>
              <w:rPr>
                <w:b/>
                <w:sz w:val="16"/>
              </w:rPr>
              <w:t>Campos</w:t>
            </w:r>
          </w:p>
        </w:tc>
      </w:tr>
      <w:tr w:rsidR="00F33D2E" w14:paraId="3A4D7072" w14:textId="77777777">
        <w:trPr>
          <w:jc w:val="center"/>
        </w:trPr>
        <w:tc>
          <w:tcPr>
            <w:tcW w:w="5184" w:type="dxa"/>
          </w:tcPr>
          <w:p w14:paraId="025F15BA" w14:textId="77777777" w:rsidR="00F33D2E" w:rsidRDefault="00000000">
            <w:r>
              <w:rPr>
                <w:b/>
                <w:sz w:val="16"/>
              </w:rPr>
              <w:t>areas</w:t>
            </w:r>
          </w:p>
        </w:tc>
        <w:tc>
          <w:tcPr>
            <w:tcW w:w="5184" w:type="dxa"/>
          </w:tcPr>
          <w:p w14:paraId="14D13E3D" w14:textId="77777777" w:rsidR="00F33D2E" w:rsidRDefault="00000000">
            <w:r>
              <w:rPr>
                <w:sz w:val="16"/>
              </w:rPr>
              <w:t>id_area, nombre_area</w:t>
            </w:r>
          </w:p>
        </w:tc>
      </w:tr>
      <w:tr w:rsidR="00F33D2E" w14:paraId="3674071D" w14:textId="77777777">
        <w:trPr>
          <w:jc w:val="center"/>
        </w:trPr>
        <w:tc>
          <w:tcPr>
            <w:tcW w:w="5184" w:type="dxa"/>
          </w:tcPr>
          <w:p w14:paraId="47DF9E6E" w14:textId="77777777" w:rsidR="00F33D2E" w:rsidRDefault="00000000">
            <w:r>
              <w:rPr>
                <w:b/>
                <w:sz w:val="16"/>
              </w:rPr>
              <w:t>contratos</w:t>
            </w:r>
          </w:p>
        </w:tc>
        <w:tc>
          <w:tcPr>
            <w:tcW w:w="5184" w:type="dxa"/>
          </w:tcPr>
          <w:p w14:paraId="68CDB3B5" w14:textId="77777777" w:rsidR="00F33D2E" w:rsidRDefault="00000000">
            <w:r>
              <w:rPr>
                <w:sz w:val="16"/>
              </w:rPr>
              <w:t>id_contrato, proveedor, fecha_inicio, fecha_fin, estado, id_area, fecha_creacion</w:t>
            </w:r>
          </w:p>
        </w:tc>
      </w:tr>
      <w:tr w:rsidR="00F33D2E" w14:paraId="431F4036" w14:textId="77777777">
        <w:trPr>
          <w:jc w:val="center"/>
        </w:trPr>
        <w:tc>
          <w:tcPr>
            <w:tcW w:w="5184" w:type="dxa"/>
          </w:tcPr>
          <w:p w14:paraId="1C41ADA4" w14:textId="77777777" w:rsidR="00F33D2E" w:rsidRDefault="00000000">
            <w:r>
              <w:rPr>
                <w:b/>
                <w:sz w:val="16"/>
              </w:rPr>
              <w:t>revisiones_contrato</w:t>
            </w:r>
          </w:p>
        </w:tc>
        <w:tc>
          <w:tcPr>
            <w:tcW w:w="5184" w:type="dxa"/>
          </w:tcPr>
          <w:p w14:paraId="1EAF38B5" w14:textId="77777777" w:rsidR="00F33D2E" w:rsidRDefault="00000000">
            <w:r>
              <w:rPr>
                <w:sz w:val="16"/>
              </w:rPr>
              <w:t>id_revision, id_contrato, fecha_revision, resultado, observaciones</w:t>
            </w:r>
          </w:p>
        </w:tc>
      </w:tr>
      <w:tr w:rsidR="00F33D2E" w14:paraId="00A7E488" w14:textId="77777777">
        <w:trPr>
          <w:jc w:val="center"/>
        </w:trPr>
        <w:tc>
          <w:tcPr>
            <w:tcW w:w="5184" w:type="dxa"/>
          </w:tcPr>
          <w:p w14:paraId="20EF23E5" w14:textId="77777777" w:rsidR="00F33D2E" w:rsidRDefault="00000000">
            <w:r>
              <w:rPr>
                <w:b/>
                <w:sz w:val="16"/>
              </w:rPr>
              <w:t>brechas_seguridad</w:t>
            </w:r>
          </w:p>
        </w:tc>
        <w:tc>
          <w:tcPr>
            <w:tcW w:w="5184" w:type="dxa"/>
          </w:tcPr>
          <w:p w14:paraId="1140DE96" w14:textId="77777777" w:rsidR="00F33D2E" w:rsidRDefault="00000000">
            <w:r>
              <w:rPr>
                <w:sz w:val="16"/>
              </w:rPr>
              <w:t>id_brecha, fecha, severidad, notificada_aepd, id_area, fecha_creacion</w:t>
            </w:r>
          </w:p>
        </w:tc>
      </w:tr>
      <w:tr w:rsidR="00F33D2E" w14:paraId="255767B9" w14:textId="77777777">
        <w:trPr>
          <w:jc w:val="center"/>
        </w:trPr>
        <w:tc>
          <w:tcPr>
            <w:tcW w:w="5184" w:type="dxa"/>
          </w:tcPr>
          <w:p w14:paraId="43F6E62F" w14:textId="77777777" w:rsidR="00F33D2E" w:rsidRDefault="00000000">
            <w:r>
              <w:rPr>
                <w:b/>
                <w:sz w:val="16"/>
              </w:rPr>
              <w:t>acciones_brecha</w:t>
            </w:r>
          </w:p>
        </w:tc>
        <w:tc>
          <w:tcPr>
            <w:tcW w:w="5184" w:type="dxa"/>
          </w:tcPr>
          <w:p w14:paraId="71E97C6D" w14:textId="77777777" w:rsidR="00F33D2E" w:rsidRDefault="00000000">
            <w:r>
              <w:rPr>
                <w:sz w:val="16"/>
              </w:rPr>
              <w:t>id_accion, id_brecha, descripcion, responsable, fecha_limite, estado</w:t>
            </w:r>
          </w:p>
        </w:tc>
      </w:tr>
      <w:tr w:rsidR="00F33D2E" w14:paraId="11CE0CA0" w14:textId="77777777">
        <w:trPr>
          <w:jc w:val="center"/>
        </w:trPr>
        <w:tc>
          <w:tcPr>
            <w:tcW w:w="5184" w:type="dxa"/>
          </w:tcPr>
          <w:p w14:paraId="2532DCEE" w14:textId="77777777" w:rsidR="00F33D2E" w:rsidRDefault="00000000">
            <w:r>
              <w:rPr>
                <w:b/>
                <w:sz w:val="16"/>
              </w:rPr>
              <w:t>derechos_arco</w:t>
            </w:r>
          </w:p>
        </w:tc>
        <w:tc>
          <w:tcPr>
            <w:tcW w:w="5184" w:type="dxa"/>
          </w:tcPr>
          <w:p w14:paraId="2B525D32" w14:textId="77777777" w:rsidR="00F33D2E" w:rsidRDefault="00000000">
            <w:r>
              <w:rPr>
                <w:sz w:val="16"/>
              </w:rPr>
              <w:t>id_solicitud, tipo_derecho, fecha_recepcion, estado, id_area, fecha_creacion</w:t>
            </w:r>
          </w:p>
        </w:tc>
      </w:tr>
      <w:tr w:rsidR="00F33D2E" w14:paraId="77BA7177" w14:textId="77777777">
        <w:trPr>
          <w:jc w:val="center"/>
        </w:trPr>
        <w:tc>
          <w:tcPr>
            <w:tcW w:w="5184" w:type="dxa"/>
          </w:tcPr>
          <w:p w14:paraId="28C71837" w14:textId="77777777" w:rsidR="00F33D2E" w:rsidRDefault="00000000">
            <w:r>
              <w:rPr>
                <w:b/>
                <w:sz w:val="16"/>
              </w:rPr>
              <w:t>evidencias_arco</w:t>
            </w:r>
          </w:p>
        </w:tc>
        <w:tc>
          <w:tcPr>
            <w:tcW w:w="5184" w:type="dxa"/>
          </w:tcPr>
          <w:p w14:paraId="78F8B165" w14:textId="77777777" w:rsidR="00F33D2E" w:rsidRDefault="00000000">
            <w:r>
              <w:rPr>
                <w:sz w:val="16"/>
              </w:rPr>
              <w:t>id_evidencia, id_solicitud, tipo_evidencia, fecha_registro, descripcion</w:t>
            </w:r>
          </w:p>
        </w:tc>
      </w:tr>
      <w:tr w:rsidR="00F33D2E" w14:paraId="0F40C734" w14:textId="77777777">
        <w:trPr>
          <w:jc w:val="center"/>
        </w:trPr>
        <w:tc>
          <w:tcPr>
            <w:tcW w:w="5184" w:type="dxa"/>
          </w:tcPr>
          <w:p w14:paraId="469FD326" w14:textId="77777777" w:rsidR="00F33D2E" w:rsidRDefault="00000000">
            <w:r>
              <w:rPr>
                <w:b/>
                <w:sz w:val="16"/>
              </w:rPr>
              <w:t>politicas</w:t>
            </w:r>
          </w:p>
        </w:tc>
        <w:tc>
          <w:tcPr>
            <w:tcW w:w="5184" w:type="dxa"/>
          </w:tcPr>
          <w:p w14:paraId="7C742873" w14:textId="77777777" w:rsidR="00F33D2E" w:rsidRDefault="00000000">
            <w:r>
              <w:rPr>
                <w:sz w:val="16"/>
              </w:rPr>
              <w:t>id_politica, nombre_politica, id_area, estado, fecha_aprobacion, fecha_creacion</w:t>
            </w:r>
          </w:p>
        </w:tc>
      </w:tr>
      <w:tr w:rsidR="00F33D2E" w14:paraId="153FA039" w14:textId="77777777">
        <w:trPr>
          <w:jc w:val="center"/>
        </w:trPr>
        <w:tc>
          <w:tcPr>
            <w:tcW w:w="5184" w:type="dxa"/>
          </w:tcPr>
          <w:p w14:paraId="4326E04B" w14:textId="77777777" w:rsidR="00F33D2E" w:rsidRDefault="00000000">
            <w:r>
              <w:rPr>
                <w:b/>
                <w:sz w:val="16"/>
              </w:rPr>
              <w:t>evidencias_politicas</w:t>
            </w:r>
          </w:p>
        </w:tc>
        <w:tc>
          <w:tcPr>
            <w:tcW w:w="5184" w:type="dxa"/>
          </w:tcPr>
          <w:p w14:paraId="4577853F" w14:textId="77777777" w:rsidR="00F33D2E" w:rsidRDefault="00000000">
            <w:r>
              <w:rPr>
                <w:sz w:val="16"/>
              </w:rPr>
              <w:t>id_evidencia, id_politica, fecha_entrega, estado, descripcion</w:t>
            </w:r>
          </w:p>
        </w:tc>
      </w:tr>
      <w:tr w:rsidR="00F33D2E" w14:paraId="4A456266" w14:textId="77777777">
        <w:trPr>
          <w:jc w:val="center"/>
        </w:trPr>
        <w:tc>
          <w:tcPr>
            <w:tcW w:w="5184" w:type="dxa"/>
          </w:tcPr>
          <w:p w14:paraId="44F2787C" w14:textId="77777777" w:rsidR="00F33D2E" w:rsidRDefault="00000000">
            <w:r>
              <w:rPr>
                <w:b/>
                <w:sz w:val="16"/>
              </w:rPr>
              <w:t>incidencias</w:t>
            </w:r>
          </w:p>
        </w:tc>
        <w:tc>
          <w:tcPr>
            <w:tcW w:w="5184" w:type="dxa"/>
          </w:tcPr>
          <w:p w14:paraId="2504F55B" w14:textId="77777777" w:rsidR="00F33D2E" w:rsidRDefault="00000000">
            <w:r>
              <w:rPr>
                <w:sz w:val="16"/>
              </w:rPr>
              <w:t>id_incidencia, id_area, tipo_incidencia, gravedad, estado, fecha_registro</w:t>
            </w:r>
          </w:p>
        </w:tc>
      </w:tr>
      <w:tr w:rsidR="00F33D2E" w14:paraId="660F66AD" w14:textId="77777777">
        <w:trPr>
          <w:jc w:val="center"/>
        </w:trPr>
        <w:tc>
          <w:tcPr>
            <w:tcW w:w="5184" w:type="dxa"/>
          </w:tcPr>
          <w:p w14:paraId="62DCC1B0" w14:textId="77777777" w:rsidR="00F33D2E" w:rsidRDefault="00000000">
            <w:r>
              <w:rPr>
                <w:b/>
                <w:sz w:val="16"/>
              </w:rPr>
              <w:t>riesgos</w:t>
            </w:r>
          </w:p>
        </w:tc>
        <w:tc>
          <w:tcPr>
            <w:tcW w:w="5184" w:type="dxa"/>
          </w:tcPr>
          <w:p w14:paraId="49FF6696" w14:textId="77777777" w:rsidR="00F33D2E" w:rsidRDefault="00000000">
            <w:r>
              <w:rPr>
                <w:sz w:val="16"/>
              </w:rPr>
              <w:t>id_riesgo, id_area, categoria, nivel_riesgo, estado, fecha_creacion</w:t>
            </w:r>
          </w:p>
        </w:tc>
      </w:tr>
    </w:tbl>
    <w:p w14:paraId="77E2E10C" w14:textId="77777777" w:rsidR="00F33D2E" w:rsidRDefault="00000000">
      <w:pPr>
        <w:pStyle w:val="Heading1"/>
      </w:pPr>
      <w:r>
        <w:t>Relaciones principales</w:t>
      </w:r>
    </w:p>
    <w:p w14:paraId="55E08045" w14:textId="77777777" w:rsidR="00F33D2E" w:rsidRDefault="00000000">
      <w:r>
        <w:t>areas (1) -&gt; contratos (N)</w:t>
      </w:r>
    </w:p>
    <w:p w14:paraId="20A5BB19" w14:textId="77777777" w:rsidR="00F33D2E" w:rsidRDefault="00000000">
      <w:r>
        <w:t>areas (1) -&gt; brechas_seguridad (N)</w:t>
      </w:r>
    </w:p>
    <w:p w14:paraId="1107745E" w14:textId="77777777" w:rsidR="00F33D2E" w:rsidRDefault="00000000">
      <w:r>
        <w:t>areas (1) -&gt; derechos_arco (N)</w:t>
      </w:r>
    </w:p>
    <w:p w14:paraId="6607FC29" w14:textId="77777777" w:rsidR="00F33D2E" w:rsidRDefault="00000000">
      <w:r>
        <w:t>areas (1) -&gt; politicas (N)</w:t>
      </w:r>
    </w:p>
    <w:p w14:paraId="5B618BB5" w14:textId="77777777" w:rsidR="00F33D2E" w:rsidRDefault="00000000">
      <w:r>
        <w:t>areas (1) -&gt; incidencias (N)</w:t>
      </w:r>
    </w:p>
    <w:p w14:paraId="48397E4A" w14:textId="77777777" w:rsidR="00F33D2E" w:rsidRDefault="00000000">
      <w:r>
        <w:t>areas (1) -&gt; riesgos (N)</w:t>
      </w:r>
    </w:p>
    <w:p w14:paraId="60AEA70F" w14:textId="77777777" w:rsidR="00F33D2E" w:rsidRDefault="00000000">
      <w:r>
        <w:t>contratos (1) -&gt; revisiones_contrato (N)</w:t>
      </w:r>
    </w:p>
    <w:p w14:paraId="274BE3E9" w14:textId="77777777" w:rsidR="00F33D2E" w:rsidRDefault="00000000">
      <w:r>
        <w:t>brechas_seguridad (1) -&gt; acciones_brecha (N)</w:t>
      </w:r>
    </w:p>
    <w:p w14:paraId="257325FB" w14:textId="77777777" w:rsidR="00F33D2E" w:rsidRDefault="00000000">
      <w:r>
        <w:t>derechos_arco (1) -&gt; evidencias_arco (N)</w:t>
      </w:r>
    </w:p>
    <w:p w14:paraId="4D84DAD6" w14:textId="77777777" w:rsidR="00F33D2E" w:rsidRDefault="00000000">
      <w:r>
        <w:t>politicas (1) -&gt; evidencias_politicas (N)</w:t>
      </w:r>
    </w:p>
    <w:p w14:paraId="7CCC169C" w14:textId="77777777" w:rsidR="00F33D2E" w:rsidRDefault="00000000">
      <w:pPr>
        <w:pStyle w:val="Heading1"/>
      </w:pPr>
      <w:r>
        <w:lastRenderedPageBreak/>
        <w:t>Bloque A. SELECT, FROM y WHERE</w:t>
      </w:r>
    </w:p>
    <w:p w14:paraId="3C8C5AD4" w14:textId="77777777" w:rsidR="00F33D2E" w:rsidRDefault="00000000">
      <w:pPr>
        <w:pStyle w:val="Heading2"/>
      </w:pPr>
      <w:r>
        <w:t>1. Listado de áreas</w:t>
      </w:r>
    </w:p>
    <w:p w14:paraId="6F85501A" w14:textId="77777777" w:rsidR="00F33D2E" w:rsidRDefault="00000000">
      <w:r>
        <w:rPr>
          <w:b/>
        </w:rPr>
        <w:t xml:space="preserve">Enunciado: </w:t>
      </w:r>
      <w:r>
        <w:t>Mostrar todas las áreas registradas en la base de datos.</w:t>
      </w:r>
    </w:p>
    <w:p w14:paraId="685EF486" w14:textId="77777777" w:rsidR="00F33D2E" w:rsidRDefault="00000000">
      <w:r>
        <w:rPr>
          <w:b/>
        </w:rPr>
        <w:t xml:space="preserve">Qué se espera: </w:t>
      </w:r>
      <w:r>
        <w:t>Se espera una consulta simple que devuelva id_area y nombre_area desde la tabla areas.</w:t>
      </w:r>
    </w:p>
    <w:p w14:paraId="1DD794EB" w14:textId="77777777" w:rsidR="00F33D2E" w:rsidRDefault="00000000">
      <w:r>
        <w:t>Escribe tu consulta SQL:</w:t>
      </w:r>
    </w:p>
    <w:p w14:paraId="7278C5D9" w14:textId="77777777" w:rsidR="00F33D2E" w:rsidRDefault="00000000">
      <w:pPr>
        <w:pStyle w:val="SQLCode"/>
        <w:spacing w:after="60"/>
        <w:ind w:left="216"/>
      </w:pPr>
      <w:r>
        <w:t>SELECT</w:t>
      </w:r>
      <w:r>
        <w:br/>
      </w:r>
      <w:r>
        <w:br/>
        <w:t>FROM</w:t>
      </w:r>
      <w:r>
        <w:br/>
      </w:r>
      <w:r>
        <w:br/>
        <w:t>WHERE</w:t>
      </w:r>
      <w:r>
        <w:br/>
      </w:r>
      <w:r>
        <w:br/>
        <w:t>GROUP BY</w:t>
      </w:r>
      <w:r>
        <w:br/>
      </w:r>
      <w:r>
        <w:br/>
        <w:t>HAVING</w:t>
      </w:r>
      <w:r>
        <w:br/>
      </w:r>
      <w:r>
        <w:br/>
        <w:t>ORDER BY;</w:t>
      </w:r>
    </w:p>
    <w:p w14:paraId="1E4B04CE" w14:textId="77777777" w:rsidR="00F33D2E" w:rsidRDefault="00000000">
      <w:pPr>
        <w:pStyle w:val="Heading2"/>
      </w:pPr>
      <w:r>
        <w:t>2. Políticas aprobadas</w:t>
      </w:r>
    </w:p>
    <w:p w14:paraId="3F0406C3" w14:textId="77777777" w:rsidR="00F33D2E" w:rsidRDefault="00000000">
      <w:r>
        <w:rPr>
          <w:b/>
        </w:rPr>
        <w:t xml:space="preserve">Enunciado: </w:t>
      </w:r>
      <w:r>
        <w:t>Mostrar las políticas internas cuyo estado sea "Aprobada".</w:t>
      </w:r>
    </w:p>
    <w:p w14:paraId="18843BF6" w14:textId="77777777" w:rsidR="00F33D2E" w:rsidRDefault="00000000">
      <w:r>
        <w:rPr>
          <w:b/>
        </w:rPr>
        <w:t xml:space="preserve">Qué se espera: </w:t>
      </w:r>
      <w:r>
        <w:t>Se espera usar WHERE para filtrar por estado. Deben mostrarse nombre_politica, id_area y fecha_aprobacion.</w:t>
      </w:r>
    </w:p>
    <w:p w14:paraId="23FD0D08" w14:textId="77777777" w:rsidR="00F33D2E" w:rsidRDefault="00000000">
      <w:r>
        <w:t>Escribe tu consulta SQL:</w:t>
      </w:r>
    </w:p>
    <w:p w14:paraId="3DE9BC61" w14:textId="77777777" w:rsidR="00F33D2E" w:rsidRDefault="00000000">
      <w:pPr>
        <w:pStyle w:val="SQLCode"/>
        <w:spacing w:after="60"/>
        <w:ind w:left="216"/>
      </w:pPr>
      <w:r>
        <w:t>SELECT</w:t>
      </w:r>
      <w:r>
        <w:br/>
      </w:r>
      <w:r>
        <w:br/>
        <w:t>FROM</w:t>
      </w:r>
      <w:r>
        <w:br/>
      </w:r>
      <w:r>
        <w:br/>
        <w:t>WHERE</w:t>
      </w:r>
      <w:r>
        <w:br/>
      </w:r>
      <w:r>
        <w:br/>
        <w:t>GROUP BY</w:t>
      </w:r>
      <w:r>
        <w:br/>
      </w:r>
      <w:r>
        <w:br/>
        <w:t>HAVING</w:t>
      </w:r>
      <w:r>
        <w:br/>
      </w:r>
      <w:r>
        <w:br/>
        <w:t>ORDER BY;</w:t>
      </w:r>
    </w:p>
    <w:p w14:paraId="4AECB239" w14:textId="77777777" w:rsidR="00F33D2E" w:rsidRDefault="00000000">
      <w:pPr>
        <w:pStyle w:val="Heading2"/>
      </w:pPr>
      <w:r>
        <w:t>3. Contratos activos</w:t>
      </w:r>
    </w:p>
    <w:p w14:paraId="757E1E81" w14:textId="77777777" w:rsidR="00F33D2E" w:rsidRDefault="00000000">
      <w:r>
        <w:rPr>
          <w:b/>
        </w:rPr>
        <w:t xml:space="preserve">Enunciado: </w:t>
      </w:r>
      <w:r>
        <w:t>Mostrar los contratos que actualmente están en estado "Activo".</w:t>
      </w:r>
    </w:p>
    <w:p w14:paraId="026526FD" w14:textId="77777777" w:rsidR="00F33D2E" w:rsidRDefault="00000000">
      <w:r>
        <w:rPr>
          <w:b/>
        </w:rPr>
        <w:t xml:space="preserve">Qué se espera: </w:t>
      </w:r>
      <w:r>
        <w:t>Se espera filtrar la tabla contratos por estado y devolver proveedor, fecha_inicio, fecha_fin e id_area.</w:t>
      </w:r>
    </w:p>
    <w:p w14:paraId="7D956F94" w14:textId="77777777" w:rsidR="00F33D2E" w:rsidRDefault="00000000">
      <w:r>
        <w:t>Escribe tu consulta SQL:</w:t>
      </w:r>
    </w:p>
    <w:p w14:paraId="68E67F65" w14:textId="77777777" w:rsidR="00F33D2E" w:rsidRDefault="00000000">
      <w:pPr>
        <w:pStyle w:val="SQLCode"/>
        <w:spacing w:after="60"/>
        <w:ind w:left="216"/>
      </w:pPr>
      <w:r>
        <w:t>SELECT</w:t>
      </w:r>
      <w:r>
        <w:br/>
      </w:r>
      <w:r>
        <w:br/>
        <w:t>FROM</w:t>
      </w:r>
      <w:r>
        <w:br/>
      </w:r>
      <w:r>
        <w:br/>
        <w:t>WHERE</w:t>
      </w:r>
      <w:r>
        <w:br/>
      </w:r>
      <w:r>
        <w:br/>
        <w:t>GROUP BY</w:t>
      </w:r>
      <w:r>
        <w:br/>
      </w:r>
      <w:r>
        <w:br/>
        <w:t>HAVING</w:t>
      </w:r>
      <w:r>
        <w:br/>
      </w:r>
      <w:r>
        <w:br/>
        <w:t>ORDER BY;</w:t>
      </w:r>
    </w:p>
    <w:p w14:paraId="6DB23568" w14:textId="77777777" w:rsidR="00F33D2E" w:rsidRDefault="00000000">
      <w:pPr>
        <w:pStyle w:val="Heading2"/>
      </w:pPr>
      <w:r>
        <w:t>4. Brechas críticas no notificadas</w:t>
      </w:r>
    </w:p>
    <w:p w14:paraId="68B7D050" w14:textId="77777777" w:rsidR="00F33D2E" w:rsidRDefault="00000000">
      <w:r>
        <w:rPr>
          <w:b/>
        </w:rPr>
        <w:t xml:space="preserve">Enunciado: </w:t>
      </w:r>
      <w:r>
        <w:t>Mostrar las brechas de severidad "Crítica" que no hayan sido notificadas a la AEPD.</w:t>
      </w:r>
    </w:p>
    <w:p w14:paraId="6EBF7EBA" w14:textId="77777777" w:rsidR="00F33D2E" w:rsidRDefault="00000000">
      <w:r>
        <w:rPr>
          <w:b/>
        </w:rPr>
        <w:lastRenderedPageBreak/>
        <w:t xml:space="preserve">Qué se espera: </w:t>
      </w:r>
      <w:r>
        <w:t>Se espera combinar una condición de texto y una condición booleana.</w:t>
      </w:r>
    </w:p>
    <w:p w14:paraId="436D9477" w14:textId="77777777" w:rsidR="00F33D2E" w:rsidRDefault="00000000">
      <w:r>
        <w:t>Escribe tu consulta SQL:</w:t>
      </w:r>
    </w:p>
    <w:p w14:paraId="5DE56C79" w14:textId="77777777" w:rsidR="00F33D2E" w:rsidRDefault="00000000">
      <w:pPr>
        <w:pStyle w:val="SQLCode"/>
        <w:spacing w:after="60"/>
        <w:ind w:left="216"/>
      </w:pPr>
      <w:r>
        <w:t>SELECT</w:t>
      </w:r>
      <w:r>
        <w:br/>
      </w:r>
      <w:r>
        <w:br/>
        <w:t>FROM</w:t>
      </w:r>
      <w:r>
        <w:br/>
      </w:r>
      <w:r>
        <w:br/>
        <w:t>WHERE</w:t>
      </w:r>
      <w:r>
        <w:br/>
      </w:r>
      <w:r>
        <w:br/>
        <w:t>GROUP BY</w:t>
      </w:r>
      <w:r>
        <w:br/>
      </w:r>
      <w:r>
        <w:br/>
        <w:t>HAVING</w:t>
      </w:r>
      <w:r>
        <w:br/>
      </w:r>
      <w:r>
        <w:br/>
        <w:t>ORDER BY;</w:t>
      </w:r>
    </w:p>
    <w:p w14:paraId="457F5697" w14:textId="77777777" w:rsidR="00F33D2E" w:rsidRDefault="00000000">
      <w:pPr>
        <w:pStyle w:val="Heading2"/>
      </w:pPr>
      <w:r>
        <w:t>5. Derechos ARCO pendientes</w:t>
      </w:r>
    </w:p>
    <w:p w14:paraId="4129C9A1" w14:textId="77777777" w:rsidR="00F33D2E" w:rsidRDefault="00000000">
      <w:r>
        <w:rPr>
          <w:b/>
        </w:rPr>
        <w:t xml:space="preserve">Enunciado: </w:t>
      </w:r>
      <w:r>
        <w:t>Mostrar las solicitudes ARCO cuyo estado sea "Pendiente".</w:t>
      </w:r>
    </w:p>
    <w:p w14:paraId="7B28F91B" w14:textId="77777777" w:rsidR="00F33D2E" w:rsidRDefault="00000000">
      <w:r>
        <w:rPr>
          <w:b/>
        </w:rPr>
        <w:t xml:space="preserve">Qué se espera: </w:t>
      </w:r>
      <w:r>
        <w:t>Se espera filtrar derechos_arco por estado y devolver el tipo de derecho, fecha de recepción e id_area.</w:t>
      </w:r>
    </w:p>
    <w:p w14:paraId="6DE975EB" w14:textId="77777777" w:rsidR="00F33D2E" w:rsidRDefault="00000000">
      <w:r>
        <w:t>Escribe tu consulta SQL:</w:t>
      </w:r>
    </w:p>
    <w:p w14:paraId="305DB4FA" w14:textId="77777777" w:rsidR="00F33D2E" w:rsidRDefault="00000000">
      <w:pPr>
        <w:pStyle w:val="SQLCode"/>
        <w:spacing w:after="60"/>
        <w:ind w:left="216"/>
      </w:pPr>
      <w:r>
        <w:t>SELECT</w:t>
      </w:r>
      <w:r>
        <w:br/>
      </w:r>
      <w:r>
        <w:br/>
        <w:t>FROM</w:t>
      </w:r>
      <w:r>
        <w:br/>
      </w:r>
      <w:r>
        <w:br/>
        <w:t>WHERE</w:t>
      </w:r>
      <w:r>
        <w:br/>
      </w:r>
      <w:r>
        <w:br/>
        <w:t>GROUP BY</w:t>
      </w:r>
      <w:r>
        <w:br/>
      </w:r>
      <w:r>
        <w:br/>
        <w:t>HAVING</w:t>
      </w:r>
      <w:r>
        <w:br/>
      </w:r>
      <w:r>
        <w:br/>
        <w:t>ORDER BY;</w:t>
      </w:r>
    </w:p>
    <w:p w14:paraId="15F4B75C" w14:textId="77777777" w:rsidR="00F33D2E" w:rsidRDefault="00000000">
      <w:pPr>
        <w:pStyle w:val="Heading2"/>
      </w:pPr>
      <w:r>
        <w:t>6. Riesgos legales altos abiertos</w:t>
      </w:r>
    </w:p>
    <w:p w14:paraId="682B0469" w14:textId="77777777" w:rsidR="00F33D2E" w:rsidRDefault="00000000">
      <w:r>
        <w:rPr>
          <w:b/>
        </w:rPr>
        <w:t xml:space="preserve">Enunciado: </w:t>
      </w:r>
      <w:r>
        <w:t>Mostrar todos los riesgos cuyo nivel sea "Alto" y cuyo estado no sea "Cerrado".</w:t>
      </w:r>
    </w:p>
    <w:p w14:paraId="55550EA1" w14:textId="77777777" w:rsidR="00F33D2E" w:rsidRDefault="00000000">
      <w:r>
        <w:rPr>
          <w:b/>
        </w:rPr>
        <w:t xml:space="preserve">Qué se espera: </w:t>
      </w:r>
      <w:r>
        <w:t>Se espera usar WHERE con una condición de nivel y otra de exclusión.</w:t>
      </w:r>
    </w:p>
    <w:p w14:paraId="3B1F1233" w14:textId="77777777" w:rsidR="00F33D2E" w:rsidRDefault="00000000">
      <w:r>
        <w:t>Escribe tu consulta SQL:</w:t>
      </w:r>
    </w:p>
    <w:p w14:paraId="320A14F5" w14:textId="77777777" w:rsidR="00F33D2E" w:rsidRDefault="00000000">
      <w:pPr>
        <w:pStyle w:val="SQLCode"/>
        <w:spacing w:after="60"/>
        <w:ind w:left="216"/>
      </w:pPr>
      <w:r>
        <w:t>SELECT</w:t>
      </w:r>
      <w:r>
        <w:br/>
      </w:r>
      <w:r>
        <w:br/>
        <w:t>FROM</w:t>
      </w:r>
      <w:r>
        <w:br/>
      </w:r>
      <w:r>
        <w:br/>
        <w:t>WHERE</w:t>
      </w:r>
      <w:r>
        <w:br/>
      </w:r>
      <w:r>
        <w:br/>
        <w:t>GROUP BY</w:t>
      </w:r>
      <w:r>
        <w:br/>
      </w:r>
      <w:r>
        <w:br/>
        <w:t>HAVING</w:t>
      </w:r>
      <w:r>
        <w:br/>
      </w:r>
      <w:r>
        <w:br/>
        <w:t>ORDER BY;</w:t>
      </w:r>
    </w:p>
    <w:p w14:paraId="47D2BA18" w14:textId="77777777" w:rsidR="00F33D2E" w:rsidRDefault="00000000">
      <w:pPr>
        <w:pStyle w:val="Heading1"/>
      </w:pPr>
      <w:r>
        <w:t>Bloque B. JOIN</w:t>
      </w:r>
    </w:p>
    <w:p w14:paraId="7A3A024F" w14:textId="77777777" w:rsidR="00F33D2E" w:rsidRDefault="00000000">
      <w:pPr>
        <w:pStyle w:val="Heading2"/>
      </w:pPr>
      <w:r>
        <w:t>7. Políticas con nombre de área</w:t>
      </w:r>
    </w:p>
    <w:p w14:paraId="1E777781" w14:textId="77777777" w:rsidR="00F33D2E" w:rsidRDefault="00000000">
      <w:r>
        <w:rPr>
          <w:b/>
        </w:rPr>
        <w:t xml:space="preserve">Enunciado: </w:t>
      </w:r>
      <w:r>
        <w:t>Mostrar cada política junto con el nombre del área responsable.</w:t>
      </w:r>
    </w:p>
    <w:p w14:paraId="68304B6E" w14:textId="77777777" w:rsidR="00F33D2E" w:rsidRDefault="00000000">
      <w:r>
        <w:rPr>
          <w:b/>
        </w:rPr>
        <w:t xml:space="preserve">Qué se espera: </w:t>
      </w:r>
      <w:r>
        <w:t>Se espera unir politicas con areas usando id_area.</w:t>
      </w:r>
    </w:p>
    <w:p w14:paraId="1FCAA450" w14:textId="77777777" w:rsidR="00F33D2E" w:rsidRDefault="00000000">
      <w:r>
        <w:t>Escribe tu consulta SQL:</w:t>
      </w:r>
    </w:p>
    <w:p w14:paraId="3C0E5360" w14:textId="77777777" w:rsidR="00F33D2E" w:rsidRDefault="00000000">
      <w:pPr>
        <w:pStyle w:val="SQLCode"/>
        <w:spacing w:after="60"/>
        <w:ind w:left="216"/>
      </w:pPr>
      <w:r>
        <w:lastRenderedPageBreak/>
        <w:t>SELECT</w:t>
      </w:r>
      <w:r>
        <w:br/>
      </w:r>
      <w:r>
        <w:br/>
        <w:t>FROM</w:t>
      </w:r>
      <w:r>
        <w:br/>
      </w:r>
      <w:r>
        <w:br/>
        <w:t>WHERE</w:t>
      </w:r>
      <w:r>
        <w:br/>
      </w:r>
      <w:r>
        <w:br/>
        <w:t>GROUP BY</w:t>
      </w:r>
      <w:r>
        <w:br/>
      </w:r>
      <w:r>
        <w:br/>
        <w:t>HAVING</w:t>
      </w:r>
      <w:r>
        <w:br/>
      </w:r>
      <w:r>
        <w:br/>
        <w:t>ORDER BY;</w:t>
      </w:r>
    </w:p>
    <w:p w14:paraId="0CA15A34" w14:textId="77777777" w:rsidR="00F33D2E" w:rsidRDefault="00000000">
      <w:pPr>
        <w:pStyle w:val="Heading2"/>
      </w:pPr>
      <w:r>
        <w:t>8. Contratos con área responsable</w:t>
      </w:r>
    </w:p>
    <w:p w14:paraId="250E2594" w14:textId="77777777" w:rsidR="00F33D2E" w:rsidRDefault="00000000">
      <w:r>
        <w:rPr>
          <w:b/>
        </w:rPr>
        <w:t xml:space="preserve">Enunciado: </w:t>
      </w:r>
      <w:r>
        <w:t>Mostrar proveedor, estado del contrato, fecha fin y área responsable.</w:t>
      </w:r>
    </w:p>
    <w:p w14:paraId="2AC46A72" w14:textId="77777777" w:rsidR="00F33D2E" w:rsidRDefault="00000000">
      <w:r>
        <w:rPr>
          <w:b/>
        </w:rPr>
        <w:t xml:space="preserve">Qué se espera: </w:t>
      </w:r>
      <w:r>
        <w:t>Se espera unir contratos con areas.</w:t>
      </w:r>
    </w:p>
    <w:p w14:paraId="4C345C6C" w14:textId="77777777" w:rsidR="00F33D2E" w:rsidRDefault="00000000">
      <w:r>
        <w:t>Escribe tu consulta SQL:</w:t>
      </w:r>
    </w:p>
    <w:p w14:paraId="0FCA803E" w14:textId="77777777" w:rsidR="00F33D2E" w:rsidRDefault="00000000">
      <w:pPr>
        <w:pStyle w:val="SQLCode"/>
        <w:spacing w:after="60"/>
        <w:ind w:left="216"/>
      </w:pPr>
      <w:r>
        <w:t>SELECT</w:t>
      </w:r>
      <w:r>
        <w:br/>
      </w:r>
      <w:r>
        <w:br/>
        <w:t>FROM</w:t>
      </w:r>
      <w:r>
        <w:br/>
      </w:r>
      <w:r>
        <w:br/>
        <w:t>WHERE</w:t>
      </w:r>
      <w:r>
        <w:br/>
      </w:r>
      <w:r>
        <w:br/>
        <w:t>GROUP BY</w:t>
      </w:r>
      <w:r>
        <w:br/>
      </w:r>
      <w:r>
        <w:br/>
        <w:t>HAVING</w:t>
      </w:r>
      <w:r>
        <w:br/>
      </w:r>
      <w:r>
        <w:br/>
        <w:t>ORDER BY;</w:t>
      </w:r>
    </w:p>
    <w:p w14:paraId="66A6784D" w14:textId="77777777" w:rsidR="00F33D2E" w:rsidRDefault="00000000">
      <w:pPr>
        <w:pStyle w:val="Heading2"/>
      </w:pPr>
      <w:r>
        <w:t>9. Incidencias abiertas por área</w:t>
      </w:r>
    </w:p>
    <w:p w14:paraId="1B622181" w14:textId="77777777" w:rsidR="00F33D2E" w:rsidRDefault="00000000">
      <w:r>
        <w:rPr>
          <w:b/>
        </w:rPr>
        <w:t xml:space="preserve">Enunciado: </w:t>
      </w:r>
      <w:r>
        <w:t>Mostrar las incidencias abiertas junto con el nombre del área afectada.</w:t>
      </w:r>
    </w:p>
    <w:p w14:paraId="1EAC0B30" w14:textId="77777777" w:rsidR="00F33D2E" w:rsidRDefault="00000000">
      <w:r>
        <w:rPr>
          <w:b/>
        </w:rPr>
        <w:t xml:space="preserve">Qué se espera: </w:t>
      </w:r>
      <w:r>
        <w:t>Se espera usar JOIN y WHERE para saber qué área tiene cada incidencia abierta.</w:t>
      </w:r>
    </w:p>
    <w:p w14:paraId="4935E231" w14:textId="77777777" w:rsidR="00F33D2E" w:rsidRDefault="00000000">
      <w:r>
        <w:t>Escribe tu consulta SQL:</w:t>
      </w:r>
    </w:p>
    <w:p w14:paraId="33333CA8" w14:textId="77777777" w:rsidR="00F33D2E" w:rsidRDefault="00000000">
      <w:pPr>
        <w:pStyle w:val="SQLCode"/>
        <w:spacing w:after="60"/>
        <w:ind w:left="216"/>
      </w:pPr>
      <w:r>
        <w:t>SELECT</w:t>
      </w:r>
      <w:r>
        <w:br/>
      </w:r>
      <w:r>
        <w:br/>
        <w:t>FROM</w:t>
      </w:r>
      <w:r>
        <w:br/>
      </w:r>
      <w:r>
        <w:br/>
        <w:t>WHERE</w:t>
      </w:r>
      <w:r>
        <w:br/>
      </w:r>
      <w:r>
        <w:br/>
        <w:t>GROUP BY</w:t>
      </w:r>
      <w:r>
        <w:br/>
      </w:r>
      <w:r>
        <w:br/>
        <w:t>HAVING</w:t>
      </w:r>
      <w:r>
        <w:br/>
      </w:r>
      <w:r>
        <w:br/>
        <w:t>ORDER BY;</w:t>
      </w:r>
    </w:p>
    <w:p w14:paraId="4FAABE1D" w14:textId="77777777" w:rsidR="00F33D2E" w:rsidRDefault="00000000">
      <w:pPr>
        <w:pStyle w:val="Heading2"/>
      </w:pPr>
      <w:r>
        <w:t>10. Revisiones de contratos</w:t>
      </w:r>
    </w:p>
    <w:p w14:paraId="644C4A81" w14:textId="77777777" w:rsidR="00F33D2E" w:rsidRDefault="00000000">
      <w:r>
        <w:rPr>
          <w:b/>
        </w:rPr>
        <w:t xml:space="preserve">Enunciado: </w:t>
      </w:r>
      <w:r>
        <w:t>Mostrar contratos con sus revisiones legales registradas.</w:t>
      </w:r>
    </w:p>
    <w:p w14:paraId="5DD32D40" w14:textId="77777777" w:rsidR="00F33D2E" w:rsidRDefault="00000000">
      <w:r>
        <w:rPr>
          <w:b/>
        </w:rPr>
        <w:t xml:space="preserve">Qué se espera: </w:t>
      </w:r>
      <w:r>
        <w:t>Se espera unir contratos con revisiones_contrato por id_contrato y mostrar proveedor, fecha_revision, resultado y observaciones.</w:t>
      </w:r>
    </w:p>
    <w:p w14:paraId="097BC9CB" w14:textId="77777777" w:rsidR="00F33D2E" w:rsidRDefault="00000000">
      <w:r>
        <w:t>Escribe tu consulta SQL:</w:t>
      </w:r>
    </w:p>
    <w:p w14:paraId="6CF9268B" w14:textId="77777777" w:rsidR="00F33D2E" w:rsidRDefault="00000000">
      <w:pPr>
        <w:pStyle w:val="SQLCode"/>
        <w:spacing w:after="60"/>
        <w:ind w:left="216"/>
      </w:pPr>
      <w:r>
        <w:t>SELECT</w:t>
      </w:r>
      <w:r>
        <w:br/>
      </w:r>
      <w:r>
        <w:br/>
        <w:t>FROM</w:t>
      </w:r>
      <w:r>
        <w:br/>
      </w:r>
      <w:r>
        <w:br/>
        <w:t>WHERE</w:t>
      </w:r>
      <w:r>
        <w:br/>
      </w:r>
      <w:r>
        <w:br/>
      </w:r>
      <w:r>
        <w:lastRenderedPageBreak/>
        <w:t>GROUP BY</w:t>
      </w:r>
      <w:r>
        <w:br/>
      </w:r>
      <w:r>
        <w:br/>
        <w:t>HAVING</w:t>
      </w:r>
      <w:r>
        <w:br/>
      </w:r>
      <w:r>
        <w:br/>
        <w:t>ORDER BY;</w:t>
      </w:r>
    </w:p>
    <w:p w14:paraId="2D488C5F" w14:textId="77777777" w:rsidR="00F33D2E" w:rsidRDefault="00000000">
      <w:pPr>
        <w:pStyle w:val="Heading2"/>
      </w:pPr>
      <w:r>
        <w:t>11. Acciones asociadas a brechas</w:t>
      </w:r>
    </w:p>
    <w:p w14:paraId="533DE550" w14:textId="77777777" w:rsidR="00F33D2E" w:rsidRDefault="00000000">
      <w:r>
        <w:rPr>
          <w:b/>
        </w:rPr>
        <w:t xml:space="preserve">Enunciado: </w:t>
      </w:r>
      <w:r>
        <w:t>Mostrar cada brecha con sus acciones correctivas asociadas.</w:t>
      </w:r>
    </w:p>
    <w:p w14:paraId="08930EE0" w14:textId="77777777" w:rsidR="00F33D2E" w:rsidRDefault="00000000">
      <w:r>
        <w:rPr>
          <w:b/>
        </w:rPr>
        <w:t xml:space="preserve">Qué se espera: </w:t>
      </w:r>
      <w:r>
        <w:t>Se espera unir brechas_seguridad con acciones_brecha por id_brecha.</w:t>
      </w:r>
    </w:p>
    <w:p w14:paraId="0CAE4E91" w14:textId="77777777" w:rsidR="00F33D2E" w:rsidRDefault="00000000">
      <w:r>
        <w:t>Escribe tu consulta SQL:</w:t>
      </w:r>
    </w:p>
    <w:p w14:paraId="1608C414" w14:textId="77777777" w:rsidR="00F33D2E" w:rsidRDefault="00000000">
      <w:pPr>
        <w:pStyle w:val="SQLCode"/>
        <w:spacing w:after="60"/>
        <w:ind w:left="216"/>
      </w:pPr>
      <w:r>
        <w:t>SELECT</w:t>
      </w:r>
      <w:r>
        <w:br/>
      </w:r>
      <w:r>
        <w:br/>
        <w:t>FROM</w:t>
      </w:r>
      <w:r>
        <w:br/>
      </w:r>
      <w:r>
        <w:br/>
        <w:t>WHERE</w:t>
      </w:r>
      <w:r>
        <w:br/>
      </w:r>
      <w:r>
        <w:br/>
        <w:t>GROUP BY</w:t>
      </w:r>
      <w:r>
        <w:br/>
      </w:r>
      <w:r>
        <w:br/>
        <w:t>HAVING</w:t>
      </w:r>
      <w:r>
        <w:br/>
      </w:r>
      <w:r>
        <w:br/>
        <w:t>ORDER BY;</w:t>
      </w:r>
    </w:p>
    <w:p w14:paraId="6956FDF8" w14:textId="77777777" w:rsidR="00F33D2E" w:rsidRDefault="00000000">
      <w:pPr>
        <w:pStyle w:val="Heading2"/>
      </w:pPr>
      <w:r>
        <w:t>12. Evidencias asociadas a solicitudes ARCO</w:t>
      </w:r>
    </w:p>
    <w:p w14:paraId="4959F09B" w14:textId="77777777" w:rsidR="00F33D2E" w:rsidRDefault="00000000">
      <w:r>
        <w:rPr>
          <w:b/>
        </w:rPr>
        <w:t xml:space="preserve">Enunciado: </w:t>
      </w:r>
      <w:r>
        <w:t>Mostrar cada solicitud ARCO con sus evidencias registradas.</w:t>
      </w:r>
    </w:p>
    <w:p w14:paraId="1A703829" w14:textId="77777777" w:rsidR="00F33D2E" w:rsidRDefault="00000000">
      <w:r>
        <w:rPr>
          <w:b/>
        </w:rPr>
        <w:t xml:space="preserve">Qué se espera: </w:t>
      </w:r>
      <w:r>
        <w:t>Se espera unir derechos_arco con evidencias_arco por id_solicitud.</w:t>
      </w:r>
    </w:p>
    <w:p w14:paraId="5E274C2B" w14:textId="77777777" w:rsidR="00F33D2E" w:rsidRDefault="00000000">
      <w:r>
        <w:t>Escribe tu consulta SQL:</w:t>
      </w:r>
    </w:p>
    <w:p w14:paraId="24A1EE35" w14:textId="77777777" w:rsidR="00F33D2E" w:rsidRDefault="00000000">
      <w:pPr>
        <w:pStyle w:val="SQLCode"/>
        <w:spacing w:after="60"/>
        <w:ind w:left="216"/>
      </w:pPr>
      <w:r>
        <w:t>SELECT</w:t>
      </w:r>
      <w:r>
        <w:br/>
      </w:r>
      <w:r>
        <w:br/>
        <w:t>FROM</w:t>
      </w:r>
      <w:r>
        <w:br/>
      </w:r>
      <w:r>
        <w:br/>
        <w:t>WHERE</w:t>
      </w:r>
      <w:r>
        <w:br/>
      </w:r>
      <w:r>
        <w:br/>
        <w:t>GROUP BY</w:t>
      </w:r>
      <w:r>
        <w:br/>
      </w:r>
      <w:r>
        <w:br/>
        <w:t>HAVING</w:t>
      </w:r>
      <w:r>
        <w:br/>
      </w:r>
      <w:r>
        <w:br/>
        <w:t>ORDER BY;</w:t>
      </w:r>
    </w:p>
    <w:p w14:paraId="733C1FE6" w14:textId="77777777" w:rsidR="00F33D2E" w:rsidRDefault="00000000">
      <w:pPr>
        <w:pStyle w:val="Heading2"/>
      </w:pPr>
      <w:r>
        <w:t>13. Contratos sin revisión legal</w:t>
      </w:r>
    </w:p>
    <w:p w14:paraId="64A0A0AE" w14:textId="77777777" w:rsidR="00F33D2E" w:rsidRDefault="00000000">
      <w:r>
        <w:rPr>
          <w:b/>
        </w:rPr>
        <w:t xml:space="preserve">Enunciado: </w:t>
      </w:r>
      <w:r>
        <w:t>Detectar contratos que no tienen ninguna revisión registrada.</w:t>
      </w:r>
    </w:p>
    <w:p w14:paraId="0141233C" w14:textId="77777777" w:rsidR="00F33D2E" w:rsidRDefault="00000000">
      <w:r>
        <w:rPr>
          <w:b/>
        </w:rPr>
        <w:t xml:space="preserve">Qué se espera: </w:t>
      </w:r>
      <w:r>
        <w:t>Se espera usar LEFT JOIN y filtrar los registros donde no exista revisión.</w:t>
      </w:r>
    </w:p>
    <w:p w14:paraId="3AF1571D" w14:textId="77777777" w:rsidR="00F33D2E" w:rsidRDefault="00000000">
      <w:r>
        <w:t>Escribe tu consulta SQL:</w:t>
      </w:r>
    </w:p>
    <w:p w14:paraId="57A7D4B8" w14:textId="77777777" w:rsidR="00F33D2E" w:rsidRDefault="00000000">
      <w:pPr>
        <w:pStyle w:val="SQLCode"/>
        <w:spacing w:after="60"/>
        <w:ind w:left="216"/>
      </w:pPr>
      <w:r>
        <w:t>SELECT</w:t>
      </w:r>
      <w:r>
        <w:br/>
      </w:r>
      <w:r>
        <w:br/>
        <w:t>FROM</w:t>
      </w:r>
      <w:r>
        <w:br/>
      </w:r>
      <w:r>
        <w:br/>
        <w:t>WHERE</w:t>
      </w:r>
      <w:r>
        <w:br/>
      </w:r>
      <w:r>
        <w:br/>
        <w:t>GROUP BY</w:t>
      </w:r>
      <w:r>
        <w:br/>
      </w:r>
      <w:r>
        <w:br/>
        <w:t>HAVING</w:t>
      </w:r>
      <w:r>
        <w:br/>
      </w:r>
      <w:r>
        <w:br/>
        <w:t>ORDER BY;</w:t>
      </w:r>
    </w:p>
    <w:p w14:paraId="5C986C56" w14:textId="77777777" w:rsidR="00F33D2E" w:rsidRDefault="00000000">
      <w:pPr>
        <w:pStyle w:val="Heading2"/>
      </w:pPr>
      <w:r>
        <w:lastRenderedPageBreak/>
        <w:t>14. Políticas sin evidencia</w:t>
      </w:r>
    </w:p>
    <w:p w14:paraId="5E8102BF" w14:textId="77777777" w:rsidR="00F33D2E" w:rsidRDefault="00000000">
      <w:r>
        <w:rPr>
          <w:b/>
        </w:rPr>
        <w:t xml:space="preserve">Enunciado: </w:t>
      </w:r>
      <w:r>
        <w:t>Detectar políticas que no tienen evidencia de cumplimiento asociada.</w:t>
      </w:r>
    </w:p>
    <w:p w14:paraId="16533B9F" w14:textId="77777777" w:rsidR="00F33D2E" w:rsidRDefault="00000000">
      <w:r>
        <w:rPr>
          <w:b/>
        </w:rPr>
        <w:t xml:space="preserve">Qué se espera: </w:t>
      </w:r>
      <w:r>
        <w:t>Se espera usar LEFT JOIN entre politicas y evidencias_politicas, y filtrar con IS NULL.</w:t>
      </w:r>
    </w:p>
    <w:p w14:paraId="1222FB43" w14:textId="77777777" w:rsidR="00F33D2E" w:rsidRDefault="00000000">
      <w:r>
        <w:t>Escribe tu consulta SQL:</w:t>
      </w:r>
    </w:p>
    <w:p w14:paraId="630DEB2A" w14:textId="77777777" w:rsidR="00F33D2E" w:rsidRDefault="00000000">
      <w:pPr>
        <w:pStyle w:val="SQLCode"/>
        <w:spacing w:after="60"/>
        <w:ind w:left="216"/>
      </w:pPr>
      <w:r>
        <w:t>SELECT</w:t>
      </w:r>
      <w:r>
        <w:br/>
      </w:r>
      <w:r>
        <w:br/>
        <w:t>FROM</w:t>
      </w:r>
      <w:r>
        <w:br/>
      </w:r>
      <w:r>
        <w:br/>
        <w:t>WHERE</w:t>
      </w:r>
      <w:r>
        <w:br/>
      </w:r>
      <w:r>
        <w:br/>
        <w:t>GROUP BY</w:t>
      </w:r>
      <w:r>
        <w:br/>
      </w:r>
      <w:r>
        <w:br/>
        <w:t>HAVING</w:t>
      </w:r>
      <w:r>
        <w:br/>
      </w:r>
      <w:r>
        <w:br/>
        <w:t>ORDER BY;</w:t>
      </w:r>
    </w:p>
    <w:p w14:paraId="2803A272" w14:textId="77777777" w:rsidR="00F33D2E" w:rsidRDefault="00000000">
      <w:pPr>
        <w:pStyle w:val="Heading1"/>
      </w:pPr>
      <w:r>
        <w:t>Bloque C. COUNT y GROUP BY</w:t>
      </w:r>
    </w:p>
    <w:p w14:paraId="2E7BB061" w14:textId="77777777" w:rsidR="00F33D2E" w:rsidRDefault="00000000">
      <w:pPr>
        <w:pStyle w:val="Heading2"/>
      </w:pPr>
      <w:r>
        <w:t>15. Número de contratos por área</w:t>
      </w:r>
    </w:p>
    <w:p w14:paraId="5A2A3F38" w14:textId="77777777" w:rsidR="00F33D2E" w:rsidRDefault="00000000">
      <w:r>
        <w:rPr>
          <w:b/>
        </w:rPr>
        <w:t xml:space="preserve">Enunciado: </w:t>
      </w:r>
      <w:r>
        <w:t>Contar cuántos contratos tiene cada área.</w:t>
      </w:r>
    </w:p>
    <w:p w14:paraId="21C83A36" w14:textId="77777777" w:rsidR="00F33D2E" w:rsidRDefault="00000000">
      <w:r>
        <w:rPr>
          <w:b/>
        </w:rPr>
        <w:t xml:space="preserve">Qué se espera: </w:t>
      </w:r>
      <w:r>
        <w:t>Se espera usar JOIN, COUNT y GROUP BY. El resultado debe mostrar nombre_area y total_contratos.</w:t>
      </w:r>
    </w:p>
    <w:p w14:paraId="196DEE8E" w14:textId="77777777" w:rsidR="00F33D2E" w:rsidRDefault="00000000">
      <w:r>
        <w:t>Escribe tu consulta SQL:</w:t>
      </w:r>
    </w:p>
    <w:p w14:paraId="29657542" w14:textId="77777777" w:rsidR="00F33D2E" w:rsidRDefault="00000000">
      <w:pPr>
        <w:pStyle w:val="SQLCode"/>
        <w:spacing w:after="60"/>
        <w:ind w:left="216"/>
      </w:pPr>
      <w:r>
        <w:t>SELECT</w:t>
      </w:r>
      <w:r>
        <w:br/>
      </w:r>
      <w:r>
        <w:br/>
        <w:t>FROM</w:t>
      </w:r>
      <w:r>
        <w:br/>
      </w:r>
      <w:r>
        <w:br/>
        <w:t>WHERE</w:t>
      </w:r>
      <w:r>
        <w:br/>
      </w:r>
      <w:r>
        <w:br/>
        <w:t>GROUP BY</w:t>
      </w:r>
      <w:r>
        <w:br/>
      </w:r>
      <w:r>
        <w:br/>
        <w:t>HAVING</w:t>
      </w:r>
      <w:r>
        <w:br/>
      </w:r>
      <w:r>
        <w:br/>
        <w:t>ORDER BY;</w:t>
      </w:r>
    </w:p>
    <w:p w14:paraId="34503D3E" w14:textId="77777777" w:rsidR="00F33D2E" w:rsidRDefault="00000000">
      <w:pPr>
        <w:pStyle w:val="Heading2"/>
      </w:pPr>
      <w:r>
        <w:t>16. Brechas por severidad</w:t>
      </w:r>
    </w:p>
    <w:p w14:paraId="054A4C51" w14:textId="77777777" w:rsidR="00F33D2E" w:rsidRDefault="00000000">
      <w:r>
        <w:rPr>
          <w:b/>
        </w:rPr>
        <w:t xml:space="preserve">Enunciado: </w:t>
      </w:r>
      <w:r>
        <w:t>Contar cuántas brechas existen por cada nivel de severidad.</w:t>
      </w:r>
    </w:p>
    <w:p w14:paraId="0E5E7C45" w14:textId="77777777" w:rsidR="00F33D2E" w:rsidRDefault="00000000">
      <w:r>
        <w:rPr>
          <w:b/>
        </w:rPr>
        <w:t xml:space="preserve">Qué se espera: </w:t>
      </w:r>
      <w:r>
        <w:t>Se espera agrupar por severidad y contar brechas.</w:t>
      </w:r>
    </w:p>
    <w:p w14:paraId="59D2296C" w14:textId="77777777" w:rsidR="00F33D2E" w:rsidRDefault="00000000">
      <w:r>
        <w:t>Escribe tu consulta SQL:</w:t>
      </w:r>
    </w:p>
    <w:p w14:paraId="6E8C0393" w14:textId="77777777" w:rsidR="00F33D2E" w:rsidRDefault="00000000">
      <w:pPr>
        <w:pStyle w:val="SQLCode"/>
        <w:spacing w:after="60"/>
        <w:ind w:left="216"/>
      </w:pPr>
      <w:r>
        <w:t>SELECT</w:t>
      </w:r>
      <w:r>
        <w:br/>
      </w:r>
      <w:r>
        <w:br/>
        <w:t>FROM</w:t>
      </w:r>
      <w:r>
        <w:br/>
      </w:r>
      <w:r>
        <w:br/>
        <w:t>WHERE</w:t>
      </w:r>
      <w:r>
        <w:br/>
      </w:r>
      <w:r>
        <w:br/>
        <w:t>GROUP BY</w:t>
      </w:r>
      <w:r>
        <w:br/>
      </w:r>
      <w:r>
        <w:br/>
        <w:t>HAVING</w:t>
      </w:r>
      <w:r>
        <w:br/>
      </w:r>
      <w:r>
        <w:br/>
        <w:t>ORDER BY;</w:t>
      </w:r>
    </w:p>
    <w:p w14:paraId="0C721B76" w14:textId="77777777" w:rsidR="00F33D2E" w:rsidRDefault="00000000">
      <w:pPr>
        <w:pStyle w:val="Heading2"/>
      </w:pPr>
      <w:r>
        <w:t>17. Solicitudes ARCO por tipo de derecho</w:t>
      </w:r>
    </w:p>
    <w:p w14:paraId="1094377E" w14:textId="77777777" w:rsidR="00F33D2E" w:rsidRDefault="00000000">
      <w:r>
        <w:rPr>
          <w:b/>
        </w:rPr>
        <w:t xml:space="preserve">Enunciado: </w:t>
      </w:r>
      <w:r>
        <w:t>Contar cuántas solicitudes existen por tipo de derecho.</w:t>
      </w:r>
    </w:p>
    <w:p w14:paraId="2121840A" w14:textId="77777777" w:rsidR="00F33D2E" w:rsidRDefault="00000000">
      <w:r>
        <w:rPr>
          <w:b/>
        </w:rPr>
        <w:lastRenderedPageBreak/>
        <w:t xml:space="preserve">Qué se espera: </w:t>
      </w:r>
      <w:r>
        <w:t>Se espera agrupar por tipo_derecho y contar solicitudes.</w:t>
      </w:r>
    </w:p>
    <w:p w14:paraId="1DD32E01" w14:textId="77777777" w:rsidR="00F33D2E" w:rsidRDefault="00000000">
      <w:r>
        <w:t>Escribe tu consulta SQL:</w:t>
      </w:r>
    </w:p>
    <w:p w14:paraId="4998A2F2" w14:textId="77777777" w:rsidR="00F33D2E" w:rsidRDefault="00000000">
      <w:pPr>
        <w:pStyle w:val="SQLCode"/>
        <w:spacing w:after="60"/>
        <w:ind w:left="216"/>
      </w:pPr>
      <w:r>
        <w:t>SELECT</w:t>
      </w:r>
      <w:r>
        <w:br/>
      </w:r>
      <w:r>
        <w:br/>
        <w:t>FROM</w:t>
      </w:r>
      <w:r>
        <w:br/>
      </w:r>
      <w:r>
        <w:br/>
        <w:t>WHERE</w:t>
      </w:r>
      <w:r>
        <w:br/>
      </w:r>
      <w:r>
        <w:br/>
        <w:t>GROUP BY</w:t>
      </w:r>
      <w:r>
        <w:br/>
      </w:r>
      <w:r>
        <w:br/>
        <w:t>HAVING</w:t>
      </w:r>
      <w:r>
        <w:br/>
      </w:r>
      <w:r>
        <w:br/>
        <w:t>ORDER BY;</w:t>
      </w:r>
    </w:p>
    <w:p w14:paraId="7FAFFBCC" w14:textId="77777777" w:rsidR="00F33D2E" w:rsidRDefault="00000000">
      <w:pPr>
        <w:pStyle w:val="Heading2"/>
      </w:pPr>
      <w:r>
        <w:t>18. Riesgos por categoría</w:t>
      </w:r>
    </w:p>
    <w:p w14:paraId="1D5BB1CE" w14:textId="77777777" w:rsidR="00F33D2E" w:rsidRDefault="00000000">
      <w:r>
        <w:rPr>
          <w:b/>
        </w:rPr>
        <w:t xml:space="preserve">Enunciado: </w:t>
      </w:r>
      <w:r>
        <w:t>Contar cuántos riesgos existen por categoría.</w:t>
      </w:r>
    </w:p>
    <w:p w14:paraId="61C0E681" w14:textId="77777777" w:rsidR="00F33D2E" w:rsidRDefault="00000000">
      <w:r>
        <w:rPr>
          <w:b/>
        </w:rPr>
        <w:t xml:space="preserve">Qué se espera: </w:t>
      </w:r>
      <w:r>
        <w:t>Se espera usar GROUP BY sobre la columna categoria de la tabla riesgos.</w:t>
      </w:r>
    </w:p>
    <w:p w14:paraId="4057C552" w14:textId="77777777" w:rsidR="00F33D2E" w:rsidRDefault="00000000">
      <w:r>
        <w:t>Escribe tu consulta SQL:</w:t>
      </w:r>
    </w:p>
    <w:p w14:paraId="0239A832" w14:textId="77777777" w:rsidR="00F33D2E" w:rsidRDefault="00000000">
      <w:pPr>
        <w:pStyle w:val="SQLCode"/>
        <w:spacing w:after="60"/>
        <w:ind w:left="216"/>
      </w:pPr>
      <w:r>
        <w:t>SELECT</w:t>
      </w:r>
      <w:r>
        <w:br/>
      </w:r>
      <w:r>
        <w:br/>
        <w:t>FROM</w:t>
      </w:r>
      <w:r>
        <w:br/>
      </w:r>
      <w:r>
        <w:br/>
        <w:t>WHERE</w:t>
      </w:r>
      <w:r>
        <w:br/>
      </w:r>
      <w:r>
        <w:br/>
        <w:t>GROUP BY</w:t>
      </w:r>
      <w:r>
        <w:br/>
      </w:r>
      <w:r>
        <w:br/>
        <w:t>HAVING</w:t>
      </w:r>
      <w:r>
        <w:br/>
      </w:r>
      <w:r>
        <w:br/>
        <w:t>ORDER BY;</w:t>
      </w:r>
    </w:p>
    <w:p w14:paraId="78F62BA0" w14:textId="77777777" w:rsidR="00F33D2E" w:rsidRDefault="00000000">
      <w:pPr>
        <w:pStyle w:val="Heading2"/>
      </w:pPr>
      <w:r>
        <w:t>19. Evidencias ARCO por tipo</w:t>
      </w:r>
    </w:p>
    <w:p w14:paraId="16F49270" w14:textId="77777777" w:rsidR="00F33D2E" w:rsidRDefault="00000000">
      <w:r>
        <w:rPr>
          <w:b/>
        </w:rPr>
        <w:t xml:space="preserve">Enunciado: </w:t>
      </w:r>
      <w:r>
        <w:t>Contar cuántas evidencias ARCO hay por tipo_evidencia.</w:t>
      </w:r>
    </w:p>
    <w:p w14:paraId="3FA2A017" w14:textId="77777777" w:rsidR="00F33D2E" w:rsidRDefault="00000000">
      <w:r>
        <w:rPr>
          <w:b/>
        </w:rPr>
        <w:t xml:space="preserve">Qué se espera: </w:t>
      </w:r>
      <w:r>
        <w:t>Se espera agrupar por tipo_evidencia para conocer qué tipo de soporte documental es más frecuente.</w:t>
      </w:r>
    </w:p>
    <w:p w14:paraId="5CE45E2E" w14:textId="77777777" w:rsidR="00F33D2E" w:rsidRDefault="00000000">
      <w:r>
        <w:t>Escribe tu consulta SQL:</w:t>
      </w:r>
    </w:p>
    <w:p w14:paraId="3FFE0405" w14:textId="77777777" w:rsidR="00F33D2E" w:rsidRDefault="00000000">
      <w:pPr>
        <w:pStyle w:val="SQLCode"/>
        <w:spacing w:after="60"/>
        <w:ind w:left="216"/>
      </w:pPr>
      <w:r>
        <w:t>SELECT</w:t>
      </w:r>
      <w:r>
        <w:br/>
      </w:r>
      <w:r>
        <w:br/>
        <w:t>FROM</w:t>
      </w:r>
      <w:r>
        <w:br/>
      </w:r>
      <w:r>
        <w:br/>
        <w:t>WHERE</w:t>
      </w:r>
      <w:r>
        <w:br/>
      </w:r>
      <w:r>
        <w:br/>
        <w:t>GROUP BY</w:t>
      </w:r>
      <w:r>
        <w:br/>
      </w:r>
      <w:r>
        <w:br/>
        <w:t>HAVING</w:t>
      </w:r>
      <w:r>
        <w:br/>
      </w:r>
      <w:r>
        <w:br/>
        <w:t>ORDER BY;</w:t>
      </w:r>
    </w:p>
    <w:p w14:paraId="0EED1095" w14:textId="77777777" w:rsidR="00F33D2E" w:rsidRDefault="00000000">
      <w:pPr>
        <w:pStyle w:val="Heading2"/>
      </w:pPr>
      <w:r>
        <w:t>20. Evidencias de políticas por estado</w:t>
      </w:r>
    </w:p>
    <w:p w14:paraId="37A1D2A9" w14:textId="77777777" w:rsidR="00F33D2E" w:rsidRDefault="00000000">
      <w:r>
        <w:rPr>
          <w:b/>
        </w:rPr>
        <w:t xml:space="preserve">Enunciado: </w:t>
      </w:r>
      <w:r>
        <w:t>Contar cuántas evidencias de políticas existen por estado.</w:t>
      </w:r>
    </w:p>
    <w:p w14:paraId="561B6F84" w14:textId="77777777" w:rsidR="00F33D2E" w:rsidRDefault="00000000">
      <w:r>
        <w:rPr>
          <w:b/>
        </w:rPr>
        <w:t xml:space="preserve">Qué se espera: </w:t>
      </w:r>
      <w:r>
        <w:t>Se espera agrupar por estado en evidencias_politicas.</w:t>
      </w:r>
    </w:p>
    <w:p w14:paraId="7591F7C9" w14:textId="77777777" w:rsidR="00F33D2E" w:rsidRDefault="00000000">
      <w:r>
        <w:t>Escribe tu consulta SQL:</w:t>
      </w:r>
    </w:p>
    <w:p w14:paraId="7BDBDC3E" w14:textId="77777777" w:rsidR="00F33D2E" w:rsidRDefault="00000000">
      <w:pPr>
        <w:pStyle w:val="SQLCode"/>
        <w:spacing w:after="60"/>
        <w:ind w:left="216"/>
      </w:pPr>
      <w:r>
        <w:t>SELECT</w:t>
      </w:r>
      <w:r>
        <w:br/>
      </w:r>
      <w:r>
        <w:br/>
        <w:t>FROM</w:t>
      </w:r>
      <w:r>
        <w:br/>
      </w:r>
      <w:r>
        <w:lastRenderedPageBreak/>
        <w:br/>
        <w:t>WHERE</w:t>
      </w:r>
      <w:r>
        <w:br/>
      </w:r>
      <w:r>
        <w:br/>
        <w:t>GROUP BY</w:t>
      </w:r>
      <w:r>
        <w:br/>
      </w:r>
      <w:r>
        <w:br/>
        <w:t>HAVING</w:t>
      </w:r>
      <w:r>
        <w:br/>
      </w:r>
      <w:r>
        <w:br/>
        <w:t>ORDER BY;</w:t>
      </w:r>
    </w:p>
    <w:p w14:paraId="3C9D2AE3" w14:textId="77777777" w:rsidR="00F33D2E" w:rsidRDefault="00000000">
      <w:pPr>
        <w:pStyle w:val="Heading2"/>
      </w:pPr>
      <w:r>
        <w:t>21. Revisiones de contrato por resultado</w:t>
      </w:r>
    </w:p>
    <w:p w14:paraId="748323BF" w14:textId="77777777" w:rsidR="00F33D2E" w:rsidRDefault="00000000">
      <w:r>
        <w:rPr>
          <w:b/>
        </w:rPr>
        <w:t xml:space="preserve">Enunciado: </w:t>
      </w:r>
      <w:r>
        <w:t>Contar cuántas revisiones de contrato hay por cada resultado.</w:t>
      </w:r>
    </w:p>
    <w:p w14:paraId="65FF5C0F" w14:textId="77777777" w:rsidR="00F33D2E" w:rsidRDefault="00000000">
      <w:r>
        <w:rPr>
          <w:b/>
        </w:rPr>
        <w:t xml:space="preserve">Qué se espera: </w:t>
      </w:r>
      <w:r>
        <w:t>Se espera obtener un resumen por resultado: Aprobado, Observado, Rechazado, etc.</w:t>
      </w:r>
    </w:p>
    <w:p w14:paraId="107B8717" w14:textId="77777777" w:rsidR="00F33D2E" w:rsidRDefault="00000000">
      <w:r>
        <w:t>Escribe tu consulta SQL:</w:t>
      </w:r>
    </w:p>
    <w:p w14:paraId="6DFA3673" w14:textId="77777777" w:rsidR="00F33D2E" w:rsidRDefault="00000000">
      <w:pPr>
        <w:pStyle w:val="SQLCode"/>
        <w:spacing w:after="60"/>
        <w:ind w:left="216"/>
      </w:pPr>
      <w:r>
        <w:t>SELECT</w:t>
      </w:r>
      <w:r>
        <w:br/>
      </w:r>
      <w:r>
        <w:br/>
        <w:t>FROM</w:t>
      </w:r>
      <w:r>
        <w:br/>
      </w:r>
      <w:r>
        <w:br/>
        <w:t>WHERE</w:t>
      </w:r>
      <w:r>
        <w:br/>
      </w:r>
      <w:r>
        <w:br/>
        <w:t>GROUP BY</w:t>
      </w:r>
      <w:r>
        <w:br/>
      </w:r>
      <w:r>
        <w:br/>
        <w:t>HAVING</w:t>
      </w:r>
      <w:r>
        <w:br/>
      </w:r>
      <w:r>
        <w:br/>
        <w:t>ORDER BY;</w:t>
      </w:r>
    </w:p>
    <w:p w14:paraId="3307C35A" w14:textId="77777777" w:rsidR="00F33D2E" w:rsidRDefault="00000000">
      <w:pPr>
        <w:pStyle w:val="Heading2"/>
      </w:pPr>
      <w:r>
        <w:t>22. Acciones de brecha por responsable</w:t>
      </w:r>
    </w:p>
    <w:p w14:paraId="4BDE2AFD" w14:textId="77777777" w:rsidR="00F33D2E" w:rsidRDefault="00000000">
      <w:r>
        <w:rPr>
          <w:b/>
        </w:rPr>
        <w:t xml:space="preserve">Enunciado: </w:t>
      </w:r>
      <w:r>
        <w:t>Contar cuántas acciones correctivas tiene asignadas cada responsable.</w:t>
      </w:r>
    </w:p>
    <w:p w14:paraId="2523F6D7" w14:textId="77777777" w:rsidR="00F33D2E" w:rsidRDefault="00000000">
      <w:r>
        <w:rPr>
          <w:b/>
        </w:rPr>
        <w:t xml:space="preserve">Qué se espera: </w:t>
      </w:r>
      <w:r>
        <w:t>Se espera agrupar por responsable y contar acciones.</w:t>
      </w:r>
    </w:p>
    <w:p w14:paraId="6FC16228" w14:textId="77777777" w:rsidR="00F33D2E" w:rsidRDefault="00000000">
      <w:r>
        <w:t>Escribe tu consulta SQL:</w:t>
      </w:r>
    </w:p>
    <w:p w14:paraId="68DF8061" w14:textId="77777777" w:rsidR="00F33D2E" w:rsidRDefault="00000000">
      <w:pPr>
        <w:pStyle w:val="SQLCode"/>
        <w:spacing w:after="60"/>
        <w:ind w:left="216"/>
      </w:pPr>
      <w:r>
        <w:t>SELECT</w:t>
      </w:r>
      <w:r>
        <w:br/>
      </w:r>
      <w:r>
        <w:br/>
        <w:t>FROM</w:t>
      </w:r>
      <w:r>
        <w:br/>
      </w:r>
      <w:r>
        <w:br/>
        <w:t>WHERE</w:t>
      </w:r>
      <w:r>
        <w:br/>
      </w:r>
      <w:r>
        <w:br/>
        <w:t>GROUP BY</w:t>
      </w:r>
      <w:r>
        <w:br/>
      </w:r>
      <w:r>
        <w:br/>
        <w:t>HAVING</w:t>
      </w:r>
      <w:r>
        <w:br/>
      </w:r>
      <w:r>
        <w:br/>
        <w:t>ORDER BY;</w:t>
      </w:r>
    </w:p>
    <w:p w14:paraId="614CFFFF" w14:textId="77777777" w:rsidR="00F33D2E" w:rsidRDefault="00000000">
      <w:pPr>
        <w:pStyle w:val="Heading1"/>
      </w:pPr>
      <w:r>
        <w:t>Bloque D. HAVING y análisis combinado</w:t>
      </w:r>
    </w:p>
    <w:p w14:paraId="6205D604" w14:textId="77777777" w:rsidR="00F33D2E" w:rsidRDefault="00000000">
      <w:pPr>
        <w:pStyle w:val="Heading2"/>
      </w:pPr>
      <w:r>
        <w:t>23. Áreas con más de una incidencia abierta</w:t>
      </w:r>
    </w:p>
    <w:p w14:paraId="14F04560" w14:textId="77777777" w:rsidR="00F33D2E" w:rsidRDefault="00000000">
      <w:r>
        <w:rPr>
          <w:b/>
        </w:rPr>
        <w:t xml:space="preserve">Enunciado: </w:t>
      </w:r>
      <w:r>
        <w:t>Mostrar las áreas que tienen más de una incidencia en estado "Abierta".</w:t>
      </w:r>
    </w:p>
    <w:p w14:paraId="60A23942" w14:textId="77777777" w:rsidR="00F33D2E" w:rsidRDefault="00000000">
      <w:r>
        <w:rPr>
          <w:b/>
        </w:rPr>
        <w:t xml:space="preserve">Qué se espera: </w:t>
      </w:r>
      <w:r>
        <w:t>Se espera filtrar primero con WHERE, agrupar por área y luego filtrar grupos con HAVING.</w:t>
      </w:r>
    </w:p>
    <w:p w14:paraId="4A7B7A75" w14:textId="77777777" w:rsidR="00F33D2E" w:rsidRDefault="00000000">
      <w:r>
        <w:t>Escribe tu consulta SQL:</w:t>
      </w:r>
    </w:p>
    <w:p w14:paraId="7E15C067" w14:textId="77777777" w:rsidR="00F33D2E" w:rsidRDefault="00000000">
      <w:pPr>
        <w:pStyle w:val="SQLCode"/>
        <w:spacing w:after="60"/>
        <w:ind w:left="216"/>
      </w:pPr>
      <w:r>
        <w:t>SELECT</w:t>
      </w:r>
      <w:r>
        <w:br/>
      </w:r>
      <w:r>
        <w:br/>
        <w:t>FROM</w:t>
      </w:r>
      <w:r>
        <w:br/>
      </w:r>
      <w:r>
        <w:br/>
        <w:t>WHERE</w:t>
      </w:r>
      <w:r>
        <w:br/>
      </w:r>
      <w:r>
        <w:br/>
      </w:r>
      <w:r>
        <w:lastRenderedPageBreak/>
        <w:t>GROUP BY</w:t>
      </w:r>
      <w:r>
        <w:br/>
      </w:r>
      <w:r>
        <w:br/>
        <w:t>HAVING</w:t>
      </w:r>
      <w:r>
        <w:br/>
      </w:r>
      <w:r>
        <w:br/>
        <w:t>ORDER BY;</w:t>
      </w:r>
    </w:p>
    <w:p w14:paraId="238330D2" w14:textId="77777777" w:rsidR="00F33D2E" w:rsidRDefault="00000000">
      <w:pPr>
        <w:pStyle w:val="Heading2"/>
      </w:pPr>
      <w:r>
        <w:t>24. Proveedores con más de un contrato activo</w:t>
      </w:r>
    </w:p>
    <w:p w14:paraId="7AF4B670" w14:textId="77777777" w:rsidR="00F33D2E" w:rsidRDefault="00000000">
      <w:r>
        <w:rPr>
          <w:b/>
        </w:rPr>
        <w:t xml:space="preserve">Enunciado: </w:t>
      </w:r>
      <w:r>
        <w:t>Mostrar proveedores que tengan más de un contrato activo.</w:t>
      </w:r>
    </w:p>
    <w:p w14:paraId="1907D1D6" w14:textId="77777777" w:rsidR="00F33D2E" w:rsidRDefault="00000000">
      <w:r>
        <w:rPr>
          <w:b/>
        </w:rPr>
        <w:t xml:space="preserve">Qué se espera: </w:t>
      </w:r>
      <w:r>
        <w:t>Se espera usar WHERE para filtrar contratos activos, GROUP BY para agrupar por proveedor y HAVING para dejar solo proveedores con más de un contrato.</w:t>
      </w:r>
    </w:p>
    <w:p w14:paraId="5C09CED7" w14:textId="77777777" w:rsidR="00F33D2E" w:rsidRDefault="00000000">
      <w:r>
        <w:t>Escribe tu consulta SQL:</w:t>
      </w:r>
    </w:p>
    <w:p w14:paraId="7F50EE9C" w14:textId="77777777" w:rsidR="00F33D2E" w:rsidRDefault="00000000">
      <w:pPr>
        <w:pStyle w:val="SQLCode"/>
        <w:spacing w:after="60"/>
        <w:ind w:left="216"/>
      </w:pPr>
      <w:r>
        <w:t>SELECT</w:t>
      </w:r>
      <w:r>
        <w:br/>
      </w:r>
      <w:r>
        <w:br/>
        <w:t>FROM</w:t>
      </w:r>
      <w:r>
        <w:br/>
      </w:r>
      <w:r>
        <w:br/>
        <w:t>WHERE</w:t>
      </w:r>
      <w:r>
        <w:br/>
      </w:r>
      <w:r>
        <w:br/>
        <w:t>GROUP BY</w:t>
      </w:r>
      <w:r>
        <w:br/>
      </w:r>
      <w:r>
        <w:br/>
        <w:t>HAVING</w:t>
      </w:r>
      <w:r>
        <w:br/>
      </w:r>
      <w:r>
        <w:br/>
        <w:t>ORDER BY;</w:t>
      </w:r>
    </w:p>
    <w:p w14:paraId="5EDED513" w14:textId="77777777" w:rsidR="00F33D2E" w:rsidRDefault="00000000">
      <w:pPr>
        <w:pStyle w:val="Heading2"/>
      </w:pPr>
      <w:r>
        <w:t>25. Áreas con riesgos altos o críticos abiertos</w:t>
      </w:r>
    </w:p>
    <w:p w14:paraId="25A1243A" w14:textId="77777777" w:rsidR="00F33D2E" w:rsidRDefault="00000000">
      <w:r>
        <w:rPr>
          <w:b/>
        </w:rPr>
        <w:t xml:space="preserve">Enunciado: </w:t>
      </w:r>
      <w:r>
        <w:t>Mostrar áreas con al menos un riesgo de nivel "Alto" o "Crítico" que no esté cerrado.</w:t>
      </w:r>
    </w:p>
    <w:p w14:paraId="31F7953F" w14:textId="77777777" w:rsidR="00F33D2E" w:rsidRDefault="00000000">
      <w:r>
        <w:rPr>
          <w:b/>
        </w:rPr>
        <w:t xml:space="preserve">Qué se espera: </w:t>
      </w:r>
      <w:r>
        <w:t>Se espera combinar JOIN, WHERE, GROUP BY y HAVING.</w:t>
      </w:r>
    </w:p>
    <w:p w14:paraId="02255301" w14:textId="77777777" w:rsidR="00F33D2E" w:rsidRDefault="00000000">
      <w:r>
        <w:t>Escribe tu consulta SQL:</w:t>
      </w:r>
    </w:p>
    <w:p w14:paraId="6CEDFAEB" w14:textId="77777777" w:rsidR="00F33D2E" w:rsidRDefault="00000000">
      <w:pPr>
        <w:pStyle w:val="SQLCode"/>
        <w:spacing w:after="60"/>
        <w:ind w:left="216"/>
      </w:pPr>
      <w:r>
        <w:t>SELECT</w:t>
      </w:r>
      <w:r>
        <w:br/>
      </w:r>
      <w:r>
        <w:br/>
        <w:t>FROM</w:t>
      </w:r>
      <w:r>
        <w:br/>
      </w:r>
      <w:r>
        <w:br/>
        <w:t>WHERE</w:t>
      </w:r>
      <w:r>
        <w:br/>
      </w:r>
      <w:r>
        <w:br/>
        <w:t>GROUP BY</w:t>
      </w:r>
      <w:r>
        <w:br/>
      </w:r>
      <w:r>
        <w:br/>
        <w:t>HAVING</w:t>
      </w:r>
      <w:r>
        <w:br/>
      </w:r>
      <w:r>
        <w:br/>
        <w:t>ORDER BY;</w:t>
      </w:r>
    </w:p>
    <w:p w14:paraId="00BFF400" w14:textId="77777777" w:rsidR="00F33D2E" w:rsidRDefault="00000000">
      <w:pPr>
        <w:pStyle w:val="Heading2"/>
      </w:pPr>
      <w:r>
        <w:t>26. Áreas con políticas aprobadas y evidencias pendientes</w:t>
      </w:r>
    </w:p>
    <w:p w14:paraId="5F005A52" w14:textId="77777777" w:rsidR="00F33D2E" w:rsidRDefault="00000000">
      <w:r>
        <w:rPr>
          <w:b/>
        </w:rPr>
        <w:t xml:space="preserve">Enunciado: </w:t>
      </w:r>
      <w:r>
        <w:t>Detectar áreas que tienen políticas aprobadas, pero evidencias pendientes asociadas.</w:t>
      </w:r>
    </w:p>
    <w:p w14:paraId="2B95F015" w14:textId="77777777" w:rsidR="00F33D2E" w:rsidRDefault="00000000">
      <w:r>
        <w:rPr>
          <w:b/>
        </w:rPr>
        <w:t xml:space="preserve">Qué se espera: </w:t>
      </w:r>
      <w:r>
        <w:t>Se espera unir areas, politicas y evidencias_politicas. Deben filtrarse políticas aprobadas y evidencias pendientes.</w:t>
      </w:r>
    </w:p>
    <w:p w14:paraId="322810F9" w14:textId="77777777" w:rsidR="00F33D2E" w:rsidRDefault="00000000">
      <w:r>
        <w:t>Escribe tu consulta SQL:</w:t>
      </w:r>
    </w:p>
    <w:p w14:paraId="461FF4E7" w14:textId="77777777" w:rsidR="00F33D2E" w:rsidRDefault="00000000">
      <w:pPr>
        <w:pStyle w:val="SQLCode"/>
        <w:spacing w:after="60"/>
        <w:ind w:left="216"/>
      </w:pPr>
      <w:r>
        <w:t>SELECT</w:t>
      </w:r>
      <w:r>
        <w:br/>
      </w:r>
      <w:r>
        <w:br/>
        <w:t>FROM</w:t>
      </w:r>
      <w:r>
        <w:br/>
      </w:r>
      <w:r>
        <w:br/>
        <w:t>WHERE</w:t>
      </w:r>
      <w:r>
        <w:br/>
      </w:r>
      <w:r>
        <w:br/>
        <w:t>GROUP BY</w:t>
      </w:r>
      <w:r>
        <w:br/>
      </w:r>
      <w:r>
        <w:br/>
        <w:t>HAVING</w:t>
      </w:r>
      <w:r>
        <w:br/>
      </w:r>
      <w:r>
        <w:br/>
        <w:t>ORDER BY;</w:t>
      </w:r>
    </w:p>
    <w:p w14:paraId="53031098" w14:textId="77777777" w:rsidR="00F33D2E" w:rsidRDefault="00000000">
      <w:pPr>
        <w:pStyle w:val="Heading2"/>
      </w:pPr>
      <w:r>
        <w:lastRenderedPageBreak/>
        <w:t>27. Brechas con acciones pendientes</w:t>
      </w:r>
    </w:p>
    <w:p w14:paraId="37A0666B" w14:textId="77777777" w:rsidR="00F33D2E" w:rsidRDefault="00000000">
      <w:r>
        <w:rPr>
          <w:b/>
        </w:rPr>
        <w:t xml:space="preserve">Enunciado: </w:t>
      </w:r>
      <w:r>
        <w:t>Mostrar brechas que tienen acciones pendientes o en proceso.</w:t>
      </w:r>
    </w:p>
    <w:p w14:paraId="1F85F07D" w14:textId="77777777" w:rsidR="00F33D2E" w:rsidRDefault="00000000">
      <w:r>
        <w:rPr>
          <w:b/>
        </w:rPr>
        <w:t xml:space="preserve">Qué se espera: </w:t>
      </w:r>
      <w:r>
        <w:t>Se espera unir brechas_seguridad con acciones_brecha y filtrar por estados no completados.</w:t>
      </w:r>
    </w:p>
    <w:p w14:paraId="7067A82D" w14:textId="77777777" w:rsidR="00F33D2E" w:rsidRDefault="00000000">
      <w:r>
        <w:t>Escribe tu consulta SQL:</w:t>
      </w:r>
    </w:p>
    <w:p w14:paraId="53ABAC19" w14:textId="77777777" w:rsidR="00F33D2E" w:rsidRDefault="00000000">
      <w:pPr>
        <w:pStyle w:val="SQLCode"/>
        <w:spacing w:after="60"/>
        <w:ind w:left="216"/>
      </w:pPr>
      <w:r>
        <w:t>SELECT</w:t>
      </w:r>
      <w:r>
        <w:br/>
      </w:r>
      <w:r>
        <w:br/>
        <w:t>FROM</w:t>
      </w:r>
      <w:r>
        <w:br/>
      </w:r>
      <w:r>
        <w:br/>
        <w:t>WHERE</w:t>
      </w:r>
      <w:r>
        <w:br/>
      </w:r>
      <w:r>
        <w:br/>
        <w:t>GROUP BY</w:t>
      </w:r>
      <w:r>
        <w:br/>
      </w:r>
      <w:r>
        <w:br/>
        <w:t>HAVING</w:t>
      </w:r>
      <w:r>
        <w:br/>
      </w:r>
      <w:r>
        <w:br/>
        <w:t>ORDER BY;</w:t>
      </w:r>
    </w:p>
    <w:p w14:paraId="7BF62E8B" w14:textId="77777777" w:rsidR="00F33D2E" w:rsidRDefault="00000000">
      <w:pPr>
        <w:pStyle w:val="Heading2"/>
      </w:pPr>
      <w:r>
        <w:t>28. Solicitudes ARCO no resueltas con evidencias</w:t>
      </w:r>
    </w:p>
    <w:p w14:paraId="2E64872E" w14:textId="77777777" w:rsidR="00F33D2E" w:rsidRDefault="00000000">
      <w:r>
        <w:rPr>
          <w:b/>
        </w:rPr>
        <w:t xml:space="preserve">Enunciado: </w:t>
      </w:r>
      <w:r>
        <w:t>Mostrar solicitudes ARCO que no estén resueltas y contar cuántas evidencias tienen.</w:t>
      </w:r>
    </w:p>
    <w:p w14:paraId="61A2ACC7" w14:textId="77777777" w:rsidR="00F33D2E" w:rsidRDefault="00000000">
      <w:r>
        <w:rPr>
          <w:b/>
        </w:rPr>
        <w:t xml:space="preserve">Qué se espera: </w:t>
      </w:r>
      <w:r>
        <w:t>Se espera usar LEFT JOIN para incluir solicitudes aunque no tengan evidencia, filtrar estados no resueltos y agrupar.</w:t>
      </w:r>
    </w:p>
    <w:p w14:paraId="38CB298E" w14:textId="77777777" w:rsidR="00F33D2E" w:rsidRDefault="00000000">
      <w:r>
        <w:t>Escribe tu consulta SQL:</w:t>
      </w:r>
    </w:p>
    <w:p w14:paraId="65060F90" w14:textId="77777777" w:rsidR="00F33D2E" w:rsidRDefault="00000000">
      <w:pPr>
        <w:pStyle w:val="SQLCode"/>
        <w:spacing w:after="60"/>
        <w:ind w:left="216"/>
      </w:pPr>
      <w:r>
        <w:t>SELECT</w:t>
      </w:r>
      <w:r>
        <w:br/>
      </w:r>
      <w:r>
        <w:br/>
        <w:t>FROM</w:t>
      </w:r>
      <w:r>
        <w:br/>
      </w:r>
      <w:r>
        <w:br/>
        <w:t>WHERE</w:t>
      </w:r>
      <w:r>
        <w:br/>
      </w:r>
      <w:r>
        <w:br/>
        <w:t>GROUP BY</w:t>
      </w:r>
      <w:r>
        <w:br/>
      </w:r>
      <w:r>
        <w:br/>
        <w:t>HAVING</w:t>
      </w:r>
      <w:r>
        <w:br/>
      </w:r>
      <w:r>
        <w:br/>
        <w:t>ORDER BY;</w:t>
      </w:r>
    </w:p>
    <w:p w14:paraId="3490057E" w14:textId="77777777" w:rsidR="00F33D2E" w:rsidRDefault="00000000">
      <w:pPr>
        <w:pStyle w:val="Heading2"/>
      </w:pPr>
      <w:r>
        <w:t>29. Ranking de áreas con incidencias críticas</w:t>
      </w:r>
    </w:p>
    <w:p w14:paraId="142F881F" w14:textId="77777777" w:rsidR="00F33D2E" w:rsidRDefault="00000000">
      <w:r>
        <w:rPr>
          <w:b/>
        </w:rPr>
        <w:t xml:space="preserve">Enunciado: </w:t>
      </w:r>
      <w:r>
        <w:t>Mostrar áreas con incidencias críticas y contar cuántas tiene cada una.</w:t>
      </w:r>
    </w:p>
    <w:p w14:paraId="7E85BC77" w14:textId="77777777" w:rsidR="00F33D2E" w:rsidRDefault="00000000">
      <w:r>
        <w:rPr>
          <w:b/>
        </w:rPr>
        <w:t xml:space="preserve">Qué se espera: </w:t>
      </w:r>
      <w:r>
        <w:t>Se espera filtrar por gravedad crítica, agrupar por área y ordenar de mayor a menor.</w:t>
      </w:r>
    </w:p>
    <w:p w14:paraId="6B9C0BB4" w14:textId="77777777" w:rsidR="00F33D2E" w:rsidRDefault="00000000">
      <w:r>
        <w:t>Escribe tu consulta SQL:</w:t>
      </w:r>
    </w:p>
    <w:p w14:paraId="5C79D693" w14:textId="77777777" w:rsidR="00F33D2E" w:rsidRDefault="00000000">
      <w:pPr>
        <w:pStyle w:val="SQLCode"/>
        <w:spacing w:after="60"/>
        <w:ind w:left="216"/>
      </w:pPr>
      <w:r>
        <w:t>SELECT</w:t>
      </w:r>
      <w:r>
        <w:br/>
      </w:r>
      <w:r>
        <w:br/>
        <w:t>FROM</w:t>
      </w:r>
      <w:r>
        <w:br/>
      </w:r>
      <w:r>
        <w:br/>
        <w:t>WHERE</w:t>
      </w:r>
      <w:r>
        <w:br/>
      </w:r>
      <w:r>
        <w:br/>
        <w:t>GROUP BY</w:t>
      </w:r>
      <w:r>
        <w:br/>
      </w:r>
      <w:r>
        <w:br/>
        <w:t>HAVING</w:t>
      </w:r>
      <w:r>
        <w:br/>
      </w:r>
      <w:r>
        <w:br/>
        <w:t>ORDER BY;</w:t>
      </w:r>
    </w:p>
    <w:p w14:paraId="4929ABAE" w14:textId="77777777" w:rsidR="00F33D2E" w:rsidRDefault="00000000">
      <w:pPr>
        <w:pStyle w:val="Heading2"/>
      </w:pPr>
      <w:r>
        <w:t>30. Consulta final: semáforo de cumplimiento por área</w:t>
      </w:r>
    </w:p>
    <w:p w14:paraId="5EAC09BA" w14:textId="77777777" w:rsidR="00F33D2E" w:rsidRDefault="00000000">
      <w:r>
        <w:rPr>
          <w:b/>
        </w:rPr>
        <w:t xml:space="preserve">Enunciado: </w:t>
      </w:r>
      <w:r>
        <w:t>Crear una consulta que muestre por área: contratos activos, brechas críticas, derechos ARCO pendientes, incidencias abiertas y riesgos altos/críticos abiertos.</w:t>
      </w:r>
    </w:p>
    <w:p w14:paraId="08FE0468" w14:textId="77777777" w:rsidR="00F33D2E" w:rsidRDefault="00000000">
      <w:r>
        <w:rPr>
          <w:b/>
        </w:rPr>
        <w:lastRenderedPageBreak/>
        <w:t xml:space="preserve">Qué se espera: </w:t>
      </w:r>
      <w:r>
        <w:t>Se espera una consulta más compleja con LEFT JOIN y COUNT(DISTINCT) para evitar duplicados por multiplicación de filas.</w:t>
      </w:r>
    </w:p>
    <w:p w14:paraId="13FBC979" w14:textId="77777777" w:rsidR="00F33D2E" w:rsidRDefault="00000000">
      <w:r>
        <w:t>Escribe tu consulta SQL:</w:t>
      </w:r>
    </w:p>
    <w:p w14:paraId="3D6CE992" w14:textId="77777777" w:rsidR="00F33D2E" w:rsidRDefault="00000000">
      <w:pPr>
        <w:pStyle w:val="SQLCode"/>
        <w:spacing w:after="60"/>
        <w:ind w:left="216"/>
      </w:pPr>
      <w:r>
        <w:t>SELECT</w:t>
      </w:r>
      <w:r>
        <w:br/>
      </w:r>
      <w:r>
        <w:br/>
        <w:t>FROM</w:t>
      </w:r>
      <w:r>
        <w:br/>
      </w:r>
      <w:r>
        <w:br/>
        <w:t>WHERE</w:t>
      </w:r>
      <w:r>
        <w:br/>
      </w:r>
      <w:r>
        <w:br/>
        <w:t>GROUP BY</w:t>
      </w:r>
      <w:r>
        <w:br/>
      </w:r>
      <w:r>
        <w:br/>
        <w:t>HAVING</w:t>
      </w:r>
      <w:r>
        <w:br/>
      </w:r>
      <w:r>
        <w:br/>
        <w:t>ORDER BY;</w:t>
      </w:r>
    </w:p>
    <w:p w14:paraId="16494BE0" w14:textId="77777777" w:rsidR="00F33D2E" w:rsidRDefault="00000000">
      <w:r>
        <w:br w:type="page"/>
      </w:r>
    </w:p>
    <w:p w14:paraId="14F08EF1" w14:textId="77777777" w:rsidR="00F33D2E" w:rsidRDefault="00000000">
      <w:pPr>
        <w:pStyle w:val="Heading1"/>
      </w:pPr>
      <w:r>
        <w:lastRenderedPageBreak/>
        <w:t>Soluciones orientativas</w:t>
      </w:r>
    </w:p>
    <w:p w14:paraId="6BA880B9" w14:textId="77777777" w:rsidR="00F33D2E" w:rsidRDefault="00000000">
      <w:r>
        <w:t>Estas soluciones son una guía. En SQL puede haber varias formas correctas de resolver un mismo ejercicio, especialmente cuando se usan LEFT JOIN, agregaciones o filtros en la condición ON.</w:t>
      </w:r>
    </w:p>
    <w:p w14:paraId="3A5F3CDB" w14:textId="77777777" w:rsidR="00F33D2E" w:rsidRDefault="00000000">
      <w:pPr>
        <w:pStyle w:val="Heading2"/>
      </w:pPr>
      <w:r>
        <w:t>1. Listado de áreas</w:t>
      </w:r>
    </w:p>
    <w:p w14:paraId="72AE7CF1" w14:textId="77777777" w:rsidR="00F33D2E" w:rsidRDefault="00000000">
      <w:pPr>
        <w:pStyle w:val="SQLCode"/>
        <w:spacing w:after="60"/>
        <w:ind w:left="216"/>
      </w:pPr>
      <w:r>
        <w:t>SELECT id_area, nombre_area</w:t>
      </w:r>
      <w:r>
        <w:br/>
        <w:t>FROM areas;</w:t>
      </w:r>
    </w:p>
    <w:p w14:paraId="2AFC0C28" w14:textId="77777777" w:rsidR="00F33D2E" w:rsidRDefault="00000000">
      <w:pPr>
        <w:pStyle w:val="Heading2"/>
      </w:pPr>
      <w:r>
        <w:t>2. Políticas aprobadas</w:t>
      </w:r>
    </w:p>
    <w:p w14:paraId="226B35DF" w14:textId="77777777" w:rsidR="00F33D2E" w:rsidRDefault="00000000">
      <w:pPr>
        <w:pStyle w:val="SQLCode"/>
        <w:spacing w:after="60"/>
        <w:ind w:left="216"/>
      </w:pPr>
      <w:r>
        <w:t>SELECT nombre_politica, id_area, fecha_aprobacion</w:t>
      </w:r>
      <w:r>
        <w:br/>
        <w:t>FROM politicas</w:t>
      </w:r>
      <w:r>
        <w:br/>
        <w:t>WHERE estado = 'Aprobada';</w:t>
      </w:r>
    </w:p>
    <w:p w14:paraId="05FE6F9A" w14:textId="77777777" w:rsidR="00F33D2E" w:rsidRDefault="00000000">
      <w:pPr>
        <w:pStyle w:val="Heading2"/>
      </w:pPr>
      <w:r>
        <w:t>3. Contratos activos</w:t>
      </w:r>
    </w:p>
    <w:p w14:paraId="0D0C1448" w14:textId="77777777" w:rsidR="00F33D2E" w:rsidRDefault="00000000">
      <w:pPr>
        <w:pStyle w:val="SQLCode"/>
        <w:spacing w:after="60"/>
        <w:ind w:left="216"/>
      </w:pPr>
      <w:r>
        <w:t>SELECT proveedor, fecha_inicio, fecha_fin, id_area</w:t>
      </w:r>
      <w:r>
        <w:br/>
        <w:t>FROM contratos</w:t>
      </w:r>
      <w:r>
        <w:br/>
        <w:t>WHERE estado = 'Activo';</w:t>
      </w:r>
    </w:p>
    <w:p w14:paraId="2372BD83" w14:textId="77777777" w:rsidR="00F33D2E" w:rsidRDefault="00000000">
      <w:pPr>
        <w:pStyle w:val="Heading2"/>
      </w:pPr>
      <w:r>
        <w:t>4. Brechas críticas no notificadas</w:t>
      </w:r>
    </w:p>
    <w:p w14:paraId="03DD1CA4" w14:textId="77777777" w:rsidR="00F33D2E" w:rsidRDefault="00000000">
      <w:pPr>
        <w:pStyle w:val="SQLCode"/>
        <w:spacing w:after="60"/>
        <w:ind w:left="216"/>
      </w:pPr>
      <w:r>
        <w:t>SELECT id_brecha, fecha, severidad, notificada_aepd</w:t>
      </w:r>
      <w:r>
        <w:br/>
        <w:t>FROM brechas_seguridad</w:t>
      </w:r>
      <w:r>
        <w:br/>
        <w:t>WHERE severidad = 'Crítica'</w:t>
      </w:r>
      <w:r>
        <w:br/>
        <w:t xml:space="preserve">  AND notificada_aepd = FALSE;</w:t>
      </w:r>
    </w:p>
    <w:p w14:paraId="54A06F15" w14:textId="77777777" w:rsidR="00F33D2E" w:rsidRDefault="00000000">
      <w:pPr>
        <w:pStyle w:val="Heading2"/>
      </w:pPr>
      <w:r>
        <w:t>5. Derechos ARCO pendientes</w:t>
      </w:r>
    </w:p>
    <w:p w14:paraId="29D2589D" w14:textId="77777777" w:rsidR="00F33D2E" w:rsidRDefault="00000000">
      <w:pPr>
        <w:pStyle w:val="SQLCode"/>
        <w:spacing w:after="60"/>
        <w:ind w:left="216"/>
      </w:pPr>
      <w:r>
        <w:t>SELECT id_solicitud, tipo_derecho, fecha_recepcion, id_area</w:t>
      </w:r>
      <w:r>
        <w:br/>
        <w:t>FROM derechos_arco</w:t>
      </w:r>
      <w:r>
        <w:br/>
        <w:t>WHERE estado = 'Pendiente';</w:t>
      </w:r>
    </w:p>
    <w:p w14:paraId="059E4CAA" w14:textId="77777777" w:rsidR="00F33D2E" w:rsidRDefault="00000000">
      <w:pPr>
        <w:pStyle w:val="Heading2"/>
      </w:pPr>
      <w:r>
        <w:t>6. Riesgos legales altos abiertos</w:t>
      </w:r>
    </w:p>
    <w:p w14:paraId="24EFD021" w14:textId="77777777" w:rsidR="00F33D2E" w:rsidRDefault="00000000">
      <w:pPr>
        <w:pStyle w:val="SQLCode"/>
        <w:spacing w:after="60"/>
        <w:ind w:left="216"/>
      </w:pPr>
      <w:r>
        <w:t>SELECT id_riesgo, id_area, categoria, nivel_riesgo, estado</w:t>
      </w:r>
      <w:r>
        <w:br/>
        <w:t>FROM riesgos</w:t>
      </w:r>
      <w:r>
        <w:br/>
        <w:t>WHERE nivel_riesgo = 'Alto'</w:t>
      </w:r>
      <w:r>
        <w:br/>
        <w:t xml:space="preserve">  AND estado &lt;&gt; 'Cerrado';</w:t>
      </w:r>
    </w:p>
    <w:p w14:paraId="1F104893" w14:textId="77777777" w:rsidR="00F33D2E" w:rsidRDefault="00000000">
      <w:pPr>
        <w:pStyle w:val="Heading2"/>
      </w:pPr>
      <w:r>
        <w:t>7. Políticas con nombre de área</w:t>
      </w:r>
    </w:p>
    <w:p w14:paraId="4EBCE6EC" w14:textId="77777777" w:rsidR="00F33D2E" w:rsidRDefault="00000000">
      <w:pPr>
        <w:pStyle w:val="SQLCode"/>
        <w:spacing w:after="60"/>
        <w:ind w:left="216"/>
      </w:pPr>
      <w:r>
        <w:t>SELECT p.nombre_politica, p.estado, a.nombre_area</w:t>
      </w:r>
      <w:r>
        <w:br/>
        <w:t>FROM politicas p</w:t>
      </w:r>
      <w:r>
        <w:br/>
        <w:t>JOIN areas a</w:t>
      </w:r>
      <w:r>
        <w:br/>
        <w:t xml:space="preserve">  ON p.id_area = a.id_area;</w:t>
      </w:r>
    </w:p>
    <w:p w14:paraId="3FF3DC6D" w14:textId="77777777" w:rsidR="00F33D2E" w:rsidRDefault="00000000">
      <w:pPr>
        <w:pStyle w:val="Heading2"/>
      </w:pPr>
      <w:r>
        <w:t>8. Contratos con área responsable</w:t>
      </w:r>
    </w:p>
    <w:p w14:paraId="095C22A2" w14:textId="77777777" w:rsidR="00F33D2E" w:rsidRDefault="00000000">
      <w:pPr>
        <w:pStyle w:val="SQLCode"/>
        <w:spacing w:after="60"/>
        <w:ind w:left="216"/>
      </w:pPr>
      <w:r>
        <w:t>SELECT c.proveedor, c.estado, c.fecha_fin, a.nombre_area</w:t>
      </w:r>
      <w:r>
        <w:br/>
        <w:t>FROM contratos c</w:t>
      </w:r>
      <w:r>
        <w:br/>
        <w:t>JOIN areas a</w:t>
      </w:r>
      <w:r>
        <w:br/>
        <w:t xml:space="preserve">  ON c.id_area = a.id_area;</w:t>
      </w:r>
    </w:p>
    <w:p w14:paraId="2EA95CF2" w14:textId="77777777" w:rsidR="00F33D2E" w:rsidRDefault="00000000">
      <w:pPr>
        <w:pStyle w:val="Heading2"/>
      </w:pPr>
      <w:r>
        <w:t>9. Incidencias abiertas por área</w:t>
      </w:r>
    </w:p>
    <w:p w14:paraId="325F7D51" w14:textId="77777777" w:rsidR="00F33D2E" w:rsidRDefault="00000000">
      <w:pPr>
        <w:pStyle w:val="SQLCode"/>
        <w:spacing w:after="60"/>
        <w:ind w:left="216"/>
      </w:pPr>
      <w:r>
        <w:t>SELECT i.tipo_incidencia, i.gravedad, i.fecha_registro, a.nombre_area</w:t>
      </w:r>
      <w:r>
        <w:br/>
        <w:t>FROM incidencias i</w:t>
      </w:r>
      <w:r>
        <w:br/>
        <w:t>JOIN areas a</w:t>
      </w:r>
      <w:r>
        <w:br/>
        <w:t xml:space="preserve">  ON i.id_area = a.id_area</w:t>
      </w:r>
      <w:r>
        <w:br/>
        <w:t>WHERE i.estado = 'Abierta';</w:t>
      </w:r>
    </w:p>
    <w:p w14:paraId="14575842" w14:textId="77777777" w:rsidR="00F33D2E" w:rsidRDefault="00000000">
      <w:pPr>
        <w:pStyle w:val="Heading2"/>
      </w:pPr>
      <w:r>
        <w:t>10. Revisiones de contratos</w:t>
      </w:r>
    </w:p>
    <w:p w14:paraId="75E1888E" w14:textId="77777777" w:rsidR="00F33D2E" w:rsidRDefault="00000000">
      <w:pPr>
        <w:pStyle w:val="SQLCode"/>
        <w:spacing w:after="60"/>
        <w:ind w:left="216"/>
      </w:pPr>
      <w:r>
        <w:t>SELECT c.proveedor, r.fecha_revision, r.resultado, r.observaciones</w:t>
      </w:r>
      <w:r>
        <w:br/>
        <w:t>FROM contratos c</w:t>
      </w:r>
      <w:r>
        <w:br/>
        <w:t>JOIN revisiones_contrato r</w:t>
      </w:r>
      <w:r>
        <w:br/>
        <w:t xml:space="preserve">  ON c.id_contrato = r.id_contrato;</w:t>
      </w:r>
    </w:p>
    <w:p w14:paraId="6840B2B5" w14:textId="77777777" w:rsidR="00F33D2E" w:rsidRDefault="00000000">
      <w:pPr>
        <w:pStyle w:val="Heading2"/>
      </w:pPr>
      <w:r>
        <w:lastRenderedPageBreak/>
        <w:t>11. Acciones asociadas a brechas</w:t>
      </w:r>
    </w:p>
    <w:p w14:paraId="1514C504" w14:textId="77777777" w:rsidR="00F33D2E" w:rsidRDefault="00000000">
      <w:pPr>
        <w:pStyle w:val="SQLCode"/>
        <w:spacing w:after="60"/>
        <w:ind w:left="216"/>
      </w:pPr>
      <w:r>
        <w:t>SELECT b.id_brecha, b.severidad, a.descripcion, a.responsable, a.estado</w:t>
      </w:r>
      <w:r>
        <w:br/>
        <w:t>FROM brechas_seguridad b</w:t>
      </w:r>
      <w:r>
        <w:br/>
        <w:t>JOIN acciones_brecha a</w:t>
      </w:r>
      <w:r>
        <w:br/>
        <w:t xml:space="preserve">  ON b.id_brecha = a.id_brecha;</w:t>
      </w:r>
    </w:p>
    <w:p w14:paraId="58D6D636" w14:textId="77777777" w:rsidR="00F33D2E" w:rsidRDefault="00000000">
      <w:pPr>
        <w:pStyle w:val="Heading2"/>
      </w:pPr>
      <w:r>
        <w:t>12. Evidencias asociadas a solicitudes ARCO</w:t>
      </w:r>
    </w:p>
    <w:p w14:paraId="44E4B274" w14:textId="77777777" w:rsidR="00F33D2E" w:rsidRDefault="00000000">
      <w:pPr>
        <w:pStyle w:val="SQLCode"/>
        <w:spacing w:after="60"/>
        <w:ind w:left="216"/>
      </w:pPr>
      <w:r>
        <w:t>SELECT d.id_solicitud, d.tipo_derecho, d.estado, e.tipo_evidencia, e.fecha_registro</w:t>
      </w:r>
      <w:r>
        <w:br/>
        <w:t>FROM derechos_arco d</w:t>
      </w:r>
      <w:r>
        <w:br/>
        <w:t>JOIN evidencias_arco e</w:t>
      </w:r>
      <w:r>
        <w:br/>
        <w:t xml:space="preserve">  ON d.id_solicitud = e.id_solicitud;</w:t>
      </w:r>
    </w:p>
    <w:p w14:paraId="149EE801" w14:textId="77777777" w:rsidR="00F33D2E" w:rsidRDefault="00000000">
      <w:pPr>
        <w:pStyle w:val="Heading2"/>
      </w:pPr>
      <w:r>
        <w:t>13. Contratos sin revisión legal</w:t>
      </w:r>
    </w:p>
    <w:p w14:paraId="2F373C5D" w14:textId="77777777" w:rsidR="00F33D2E" w:rsidRDefault="00000000">
      <w:pPr>
        <w:pStyle w:val="SQLCode"/>
        <w:spacing w:after="60"/>
        <w:ind w:left="216"/>
      </w:pPr>
      <w:r>
        <w:t>SELECT c.id_contrato, c.proveedor, c.estado</w:t>
      </w:r>
      <w:r>
        <w:br/>
        <w:t>FROM contratos c</w:t>
      </w:r>
      <w:r>
        <w:br/>
        <w:t>LEFT JOIN revisiones_contrato r</w:t>
      </w:r>
      <w:r>
        <w:br/>
        <w:t xml:space="preserve">  ON c.id_contrato = r.id_contrato</w:t>
      </w:r>
      <w:r>
        <w:br/>
        <w:t>WHERE r.id_revision IS NULL;</w:t>
      </w:r>
    </w:p>
    <w:p w14:paraId="751398FE" w14:textId="77777777" w:rsidR="00F33D2E" w:rsidRDefault="00000000">
      <w:pPr>
        <w:pStyle w:val="Heading2"/>
      </w:pPr>
      <w:r>
        <w:t>14. Políticas sin evidencia</w:t>
      </w:r>
    </w:p>
    <w:p w14:paraId="0BE146FB" w14:textId="77777777" w:rsidR="00F33D2E" w:rsidRDefault="00000000">
      <w:pPr>
        <w:pStyle w:val="SQLCode"/>
        <w:spacing w:after="60"/>
        <w:ind w:left="216"/>
      </w:pPr>
      <w:r>
        <w:t>SELECT p.id_politica, p.nombre_politica, p.estado</w:t>
      </w:r>
      <w:r>
        <w:br/>
        <w:t>FROM politicas p</w:t>
      </w:r>
      <w:r>
        <w:br/>
        <w:t>LEFT JOIN evidencias_politicas e</w:t>
      </w:r>
      <w:r>
        <w:br/>
        <w:t xml:space="preserve">  ON p.id_politica = e.id_politica</w:t>
      </w:r>
      <w:r>
        <w:br/>
        <w:t>WHERE e.id_evidencia IS NULL;</w:t>
      </w:r>
    </w:p>
    <w:p w14:paraId="5C6CC4A7" w14:textId="77777777" w:rsidR="00F33D2E" w:rsidRDefault="00000000">
      <w:pPr>
        <w:pStyle w:val="Heading2"/>
      </w:pPr>
      <w:r>
        <w:t>15. Número de contratos por área</w:t>
      </w:r>
    </w:p>
    <w:p w14:paraId="53C120B8" w14:textId="77777777" w:rsidR="00F33D2E" w:rsidRDefault="00000000">
      <w:pPr>
        <w:pStyle w:val="SQLCode"/>
        <w:spacing w:after="60"/>
        <w:ind w:left="216"/>
      </w:pPr>
      <w:r>
        <w:t>SELECT a.nombre_area, COUNT(c.id_contrato) AS total_contratos</w:t>
      </w:r>
      <w:r>
        <w:br/>
        <w:t>FROM areas a</w:t>
      </w:r>
      <w:r>
        <w:br/>
        <w:t>JOIN contratos c</w:t>
      </w:r>
      <w:r>
        <w:br/>
        <w:t xml:space="preserve">  ON a.id_area = c.id_area</w:t>
      </w:r>
      <w:r>
        <w:br/>
        <w:t>GROUP BY a.nombre_area;</w:t>
      </w:r>
    </w:p>
    <w:p w14:paraId="33111BD2" w14:textId="77777777" w:rsidR="00F33D2E" w:rsidRDefault="00000000">
      <w:pPr>
        <w:pStyle w:val="Heading2"/>
      </w:pPr>
      <w:r>
        <w:t>16. Brechas por severidad</w:t>
      </w:r>
    </w:p>
    <w:p w14:paraId="32650D20" w14:textId="77777777" w:rsidR="00F33D2E" w:rsidRDefault="00000000">
      <w:pPr>
        <w:pStyle w:val="SQLCode"/>
        <w:spacing w:after="60"/>
        <w:ind w:left="216"/>
      </w:pPr>
      <w:r>
        <w:t>SELECT severidad, COUNT(*) AS total_brechas</w:t>
      </w:r>
      <w:r>
        <w:br/>
        <w:t>FROM brechas_seguridad</w:t>
      </w:r>
      <w:r>
        <w:br/>
        <w:t>GROUP BY severidad;</w:t>
      </w:r>
    </w:p>
    <w:p w14:paraId="69B54330" w14:textId="77777777" w:rsidR="00F33D2E" w:rsidRDefault="00000000">
      <w:pPr>
        <w:pStyle w:val="Heading2"/>
      </w:pPr>
      <w:r>
        <w:t>17. Solicitudes ARCO por tipo de derecho</w:t>
      </w:r>
    </w:p>
    <w:p w14:paraId="69DF7BFA" w14:textId="77777777" w:rsidR="00F33D2E" w:rsidRDefault="00000000">
      <w:pPr>
        <w:pStyle w:val="SQLCode"/>
        <w:spacing w:after="60"/>
        <w:ind w:left="216"/>
      </w:pPr>
      <w:r>
        <w:t>SELECT tipo_derecho, COUNT(*) AS total_solicitudes</w:t>
      </w:r>
      <w:r>
        <w:br/>
        <w:t>FROM derechos_arco</w:t>
      </w:r>
      <w:r>
        <w:br/>
        <w:t>GROUP BY tipo_derecho;</w:t>
      </w:r>
    </w:p>
    <w:p w14:paraId="3DA4031B" w14:textId="77777777" w:rsidR="00F33D2E" w:rsidRDefault="00000000">
      <w:pPr>
        <w:pStyle w:val="Heading2"/>
      </w:pPr>
      <w:r>
        <w:t>18. Riesgos por categoría</w:t>
      </w:r>
    </w:p>
    <w:p w14:paraId="5818021E" w14:textId="77777777" w:rsidR="00F33D2E" w:rsidRDefault="00000000">
      <w:pPr>
        <w:pStyle w:val="SQLCode"/>
        <w:spacing w:after="60"/>
        <w:ind w:left="216"/>
      </w:pPr>
      <w:r>
        <w:t>SELECT categoria, COUNT(*) AS total_riesgos</w:t>
      </w:r>
      <w:r>
        <w:br/>
        <w:t>FROM riesgos</w:t>
      </w:r>
      <w:r>
        <w:br/>
        <w:t>GROUP BY categoria;</w:t>
      </w:r>
    </w:p>
    <w:p w14:paraId="2C16148A" w14:textId="77777777" w:rsidR="00F33D2E" w:rsidRDefault="00000000">
      <w:pPr>
        <w:pStyle w:val="Heading2"/>
      </w:pPr>
      <w:r>
        <w:t>19. Evidencias ARCO por tipo</w:t>
      </w:r>
    </w:p>
    <w:p w14:paraId="661EAB3A" w14:textId="77777777" w:rsidR="00F33D2E" w:rsidRDefault="00000000">
      <w:pPr>
        <w:pStyle w:val="SQLCode"/>
        <w:spacing w:after="60"/>
        <w:ind w:left="216"/>
      </w:pPr>
      <w:r>
        <w:t>SELECT tipo_evidencia, COUNT(*) AS total_evidencias</w:t>
      </w:r>
      <w:r>
        <w:br/>
        <w:t>FROM evidencias_arco</w:t>
      </w:r>
      <w:r>
        <w:br/>
        <w:t>GROUP BY tipo_evidencia;</w:t>
      </w:r>
    </w:p>
    <w:p w14:paraId="419BB9A5" w14:textId="77777777" w:rsidR="00F33D2E" w:rsidRDefault="00000000">
      <w:pPr>
        <w:pStyle w:val="Heading2"/>
      </w:pPr>
      <w:r>
        <w:t>20. Evidencias de políticas por estado</w:t>
      </w:r>
    </w:p>
    <w:p w14:paraId="0E2DC629" w14:textId="77777777" w:rsidR="00F33D2E" w:rsidRDefault="00000000">
      <w:pPr>
        <w:pStyle w:val="SQLCode"/>
        <w:spacing w:after="60"/>
        <w:ind w:left="216"/>
      </w:pPr>
      <w:r>
        <w:t>SELECT estado, COUNT(*) AS total_evidencias</w:t>
      </w:r>
      <w:r>
        <w:br/>
        <w:t>FROM evidencias_politicas</w:t>
      </w:r>
      <w:r>
        <w:br/>
        <w:t>GROUP BY estado;</w:t>
      </w:r>
    </w:p>
    <w:p w14:paraId="0D17D6DC" w14:textId="77777777" w:rsidR="00F33D2E" w:rsidRDefault="00000000">
      <w:pPr>
        <w:pStyle w:val="Heading2"/>
      </w:pPr>
      <w:r>
        <w:lastRenderedPageBreak/>
        <w:t>21. Revisiones de contrato por resultado</w:t>
      </w:r>
    </w:p>
    <w:p w14:paraId="669A5FBB" w14:textId="77777777" w:rsidR="00F33D2E" w:rsidRDefault="00000000">
      <w:pPr>
        <w:pStyle w:val="SQLCode"/>
        <w:spacing w:after="60"/>
        <w:ind w:left="216"/>
      </w:pPr>
      <w:r>
        <w:t>SELECT resultado, COUNT(*) AS total_revisiones</w:t>
      </w:r>
      <w:r>
        <w:br/>
        <w:t>FROM revisiones_contrato</w:t>
      </w:r>
      <w:r>
        <w:br/>
        <w:t>GROUP BY resultado;</w:t>
      </w:r>
    </w:p>
    <w:p w14:paraId="4B577069" w14:textId="77777777" w:rsidR="00F33D2E" w:rsidRDefault="00000000">
      <w:pPr>
        <w:pStyle w:val="Heading2"/>
      </w:pPr>
      <w:r>
        <w:t>22. Acciones de brecha por responsable</w:t>
      </w:r>
    </w:p>
    <w:p w14:paraId="74804010" w14:textId="77777777" w:rsidR="00F33D2E" w:rsidRDefault="00000000">
      <w:pPr>
        <w:pStyle w:val="SQLCode"/>
        <w:spacing w:after="60"/>
        <w:ind w:left="216"/>
      </w:pPr>
      <w:r>
        <w:t>SELECT responsable, COUNT(*) AS total_acciones</w:t>
      </w:r>
      <w:r>
        <w:br/>
        <w:t>FROM acciones_brecha</w:t>
      </w:r>
      <w:r>
        <w:br/>
        <w:t>GROUP BY responsable;</w:t>
      </w:r>
    </w:p>
    <w:p w14:paraId="7726906F" w14:textId="77777777" w:rsidR="00F33D2E" w:rsidRDefault="00000000">
      <w:pPr>
        <w:pStyle w:val="Heading2"/>
      </w:pPr>
      <w:r>
        <w:t>23. Áreas con más de una incidencia abierta</w:t>
      </w:r>
    </w:p>
    <w:p w14:paraId="1D7FDE73" w14:textId="77777777" w:rsidR="00F33D2E" w:rsidRDefault="00000000">
      <w:pPr>
        <w:pStyle w:val="SQLCode"/>
        <w:spacing w:after="60"/>
        <w:ind w:left="216"/>
      </w:pPr>
      <w:r>
        <w:t>SELECT a.nombre_area, COUNT(i.id_incidencia) AS incidencias_abiertas</w:t>
      </w:r>
      <w:r>
        <w:br/>
        <w:t>FROM areas a</w:t>
      </w:r>
      <w:r>
        <w:br/>
        <w:t>JOIN incidencias i</w:t>
      </w:r>
      <w:r>
        <w:br/>
        <w:t xml:space="preserve">  ON a.id_area = i.id_area</w:t>
      </w:r>
      <w:r>
        <w:br/>
        <w:t>WHERE i.estado = 'Abierta'</w:t>
      </w:r>
      <w:r>
        <w:br/>
        <w:t>GROUP BY a.nombre_area</w:t>
      </w:r>
      <w:r>
        <w:br/>
        <w:t>HAVING COUNT(i.id_incidencia) &gt; 1;</w:t>
      </w:r>
    </w:p>
    <w:p w14:paraId="4D859973" w14:textId="77777777" w:rsidR="00F33D2E" w:rsidRDefault="00000000">
      <w:pPr>
        <w:pStyle w:val="Heading2"/>
      </w:pPr>
      <w:r>
        <w:t>24. Proveedores con más de un contrato activo</w:t>
      </w:r>
    </w:p>
    <w:p w14:paraId="195CA90C" w14:textId="77777777" w:rsidR="00F33D2E" w:rsidRDefault="00000000">
      <w:pPr>
        <w:pStyle w:val="SQLCode"/>
        <w:spacing w:after="60"/>
        <w:ind w:left="216"/>
      </w:pPr>
      <w:r>
        <w:t>SELECT proveedor, COUNT(*) AS contratos_activos</w:t>
      </w:r>
      <w:r>
        <w:br/>
        <w:t>FROM contratos</w:t>
      </w:r>
      <w:r>
        <w:br/>
        <w:t>WHERE estado = 'Activo'</w:t>
      </w:r>
      <w:r>
        <w:br/>
        <w:t>GROUP BY proveedor</w:t>
      </w:r>
      <w:r>
        <w:br/>
        <w:t>HAVING COUNT(*) &gt; 1;</w:t>
      </w:r>
    </w:p>
    <w:p w14:paraId="12CDE3CA" w14:textId="77777777" w:rsidR="00F33D2E" w:rsidRDefault="00000000">
      <w:pPr>
        <w:pStyle w:val="Heading2"/>
      </w:pPr>
      <w:r>
        <w:t>25. Áreas con riesgos altos o críticos abiertos</w:t>
      </w:r>
    </w:p>
    <w:p w14:paraId="7FA87939" w14:textId="77777777" w:rsidR="00F33D2E" w:rsidRDefault="00000000">
      <w:pPr>
        <w:pStyle w:val="SQLCode"/>
        <w:spacing w:after="60"/>
        <w:ind w:left="216"/>
      </w:pPr>
      <w:r>
        <w:t>SELECT a.nombre_area, COUNT(r.id_riesgo) AS riesgos_relevantes</w:t>
      </w:r>
      <w:r>
        <w:br/>
        <w:t>FROM areas a</w:t>
      </w:r>
      <w:r>
        <w:br/>
        <w:t>JOIN riesgos r</w:t>
      </w:r>
      <w:r>
        <w:br/>
        <w:t xml:space="preserve">  ON a.id_area = r.id_area</w:t>
      </w:r>
      <w:r>
        <w:br/>
        <w:t>WHERE r.nivel_riesgo IN ('Alto', 'Crítico')</w:t>
      </w:r>
      <w:r>
        <w:br/>
        <w:t xml:space="preserve">  AND r.estado &lt;&gt; 'Cerrado'</w:t>
      </w:r>
      <w:r>
        <w:br/>
        <w:t>GROUP BY a.nombre_area</w:t>
      </w:r>
      <w:r>
        <w:br/>
        <w:t>HAVING COUNT(r.id_riesgo) &gt;= 1;</w:t>
      </w:r>
    </w:p>
    <w:p w14:paraId="7D3F6C6D" w14:textId="77777777" w:rsidR="00F33D2E" w:rsidRDefault="00000000">
      <w:pPr>
        <w:pStyle w:val="Heading2"/>
      </w:pPr>
      <w:r>
        <w:t>26. Áreas con políticas aprobadas y evidencias pendientes</w:t>
      </w:r>
    </w:p>
    <w:p w14:paraId="052F8105" w14:textId="77777777" w:rsidR="00F33D2E" w:rsidRDefault="00000000">
      <w:pPr>
        <w:pStyle w:val="SQLCode"/>
        <w:spacing w:after="60"/>
        <w:ind w:left="216"/>
      </w:pPr>
      <w:r>
        <w:t>SELECT a.nombre_area, COUNT(e.id_evidencia) AS evidencias_pendientes</w:t>
      </w:r>
      <w:r>
        <w:br/>
        <w:t>FROM areas a</w:t>
      </w:r>
      <w:r>
        <w:br/>
        <w:t>JOIN politicas p</w:t>
      </w:r>
      <w:r>
        <w:br/>
        <w:t xml:space="preserve">  ON a.id_area = p.id_area</w:t>
      </w:r>
      <w:r>
        <w:br/>
        <w:t>JOIN evidencias_politicas e</w:t>
      </w:r>
      <w:r>
        <w:br/>
        <w:t xml:space="preserve">  ON p.id_politica = e.id_politica</w:t>
      </w:r>
      <w:r>
        <w:br/>
        <w:t>WHERE p.estado = 'Aprobada'</w:t>
      </w:r>
      <w:r>
        <w:br/>
        <w:t xml:space="preserve">  AND e.estado = 'Pendiente'</w:t>
      </w:r>
      <w:r>
        <w:br/>
        <w:t>GROUP BY a.nombre_area;</w:t>
      </w:r>
    </w:p>
    <w:p w14:paraId="0A755431" w14:textId="77777777" w:rsidR="00F33D2E" w:rsidRDefault="00000000">
      <w:pPr>
        <w:pStyle w:val="Heading2"/>
      </w:pPr>
      <w:r>
        <w:t>27. Brechas con acciones pendientes</w:t>
      </w:r>
    </w:p>
    <w:p w14:paraId="522B9831" w14:textId="77777777" w:rsidR="00F33D2E" w:rsidRDefault="00000000">
      <w:pPr>
        <w:pStyle w:val="SQLCode"/>
        <w:spacing w:after="60"/>
        <w:ind w:left="216"/>
      </w:pPr>
      <w:r>
        <w:t>SELECT b.id_brecha, b.severidad, COUNT(a.id_accion) AS acciones_no_completadas</w:t>
      </w:r>
      <w:r>
        <w:br/>
        <w:t>FROM brechas_seguridad b</w:t>
      </w:r>
      <w:r>
        <w:br/>
        <w:t>JOIN acciones_brecha a</w:t>
      </w:r>
      <w:r>
        <w:br/>
        <w:t xml:space="preserve">  ON b.id_brecha = a.id_brecha</w:t>
      </w:r>
      <w:r>
        <w:br/>
        <w:t>WHERE a.estado IN ('Pendiente', 'En proceso')</w:t>
      </w:r>
      <w:r>
        <w:br/>
        <w:t>GROUP BY b.id_brecha, b.severidad;</w:t>
      </w:r>
    </w:p>
    <w:p w14:paraId="6D7A7913" w14:textId="77777777" w:rsidR="00F33D2E" w:rsidRDefault="00000000">
      <w:pPr>
        <w:pStyle w:val="Heading2"/>
      </w:pPr>
      <w:r>
        <w:t>28. Solicitudes ARCO no resueltas con evidencias</w:t>
      </w:r>
    </w:p>
    <w:p w14:paraId="0E83AF9D" w14:textId="77777777" w:rsidR="00F33D2E" w:rsidRDefault="00000000">
      <w:pPr>
        <w:pStyle w:val="SQLCode"/>
        <w:spacing w:after="60"/>
        <w:ind w:left="216"/>
      </w:pPr>
      <w:r>
        <w:t>SELECT d.id_solicitud, d.tipo_derecho, d.estado, COUNT(e.id_evidencia) AS total_evidencias</w:t>
      </w:r>
      <w:r>
        <w:br/>
        <w:t>FROM derechos_arco d</w:t>
      </w:r>
      <w:r>
        <w:br/>
        <w:t>LEFT JOIN evidencias_arco e</w:t>
      </w:r>
      <w:r>
        <w:br/>
        <w:t xml:space="preserve">  ON d.id_solicitud = e.id_solicitud</w:t>
      </w:r>
      <w:r>
        <w:br/>
        <w:t>WHERE d.estado &lt;&gt; 'Resuelto'</w:t>
      </w:r>
      <w:r>
        <w:br/>
        <w:t>GROUP BY d.id_solicitud, d.tipo_derecho, d.estado;</w:t>
      </w:r>
    </w:p>
    <w:p w14:paraId="6CF4C81D" w14:textId="77777777" w:rsidR="00F33D2E" w:rsidRDefault="00000000">
      <w:pPr>
        <w:pStyle w:val="Heading2"/>
      </w:pPr>
      <w:r>
        <w:lastRenderedPageBreak/>
        <w:t>29. Ranking de áreas con incidencias críticas</w:t>
      </w:r>
    </w:p>
    <w:p w14:paraId="05ADF594" w14:textId="77777777" w:rsidR="00F33D2E" w:rsidRDefault="00000000">
      <w:pPr>
        <w:pStyle w:val="SQLCode"/>
        <w:spacing w:after="60"/>
        <w:ind w:left="216"/>
      </w:pPr>
      <w:r>
        <w:t>SELECT a.nombre_area, COUNT(i.id_incidencia) AS incidencias_criticas</w:t>
      </w:r>
      <w:r>
        <w:br/>
        <w:t>FROM areas a</w:t>
      </w:r>
      <w:r>
        <w:br/>
        <w:t>JOIN incidencias i</w:t>
      </w:r>
      <w:r>
        <w:br/>
        <w:t xml:space="preserve">  ON a.id_area = i.id_area</w:t>
      </w:r>
      <w:r>
        <w:br/>
        <w:t>WHERE i.gravedad = 'Crítica'</w:t>
      </w:r>
      <w:r>
        <w:br/>
        <w:t>GROUP BY a.nombre_area</w:t>
      </w:r>
      <w:r>
        <w:br/>
        <w:t>ORDER BY incidencias_criticas DESC;</w:t>
      </w:r>
    </w:p>
    <w:p w14:paraId="7DB2D799" w14:textId="77777777" w:rsidR="00F33D2E" w:rsidRDefault="00000000">
      <w:pPr>
        <w:pStyle w:val="Heading2"/>
      </w:pPr>
      <w:r>
        <w:t>30. Consulta final: semáforo de cumplimiento por área</w:t>
      </w:r>
    </w:p>
    <w:p w14:paraId="5106088F" w14:textId="77777777" w:rsidR="00F33D2E" w:rsidRDefault="00000000">
      <w:pPr>
        <w:pStyle w:val="SQLCode"/>
        <w:spacing w:after="60"/>
        <w:ind w:left="216"/>
      </w:pPr>
      <w:r>
        <w:t>SELECT a.nombre_area,</w:t>
      </w:r>
      <w:r>
        <w:br/>
        <w:t xml:space="preserve">       COUNT(DISTINCT c.id_contrato) AS contratos_activos,</w:t>
      </w:r>
      <w:r>
        <w:br/>
        <w:t xml:space="preserve">       COUNT(DISTINCT b.id_brecha) AS brechas_criticas,</w:t>
      </w:r>
      <w:r>
        <w:br/>
        <w:t xml:space="preserve">       COUNT(DISTINCT d.id_solicitud) AS derechos_arco_pendientes,</w:t>
      </w:r>
      <w:r>
        <w:br/>
        <w:t xml:space="preserve">       COUNT(DISTINCT i.id_incidencia) AS incidencias_abiertas,</w:t>
      </w:r>
      <w:r>
        <w:br/>
        <w:t xml:space="preserve">       COUNT(DISTINCT r.id_riesgo) AS riesgos_relevantes</w:t>
      </w:r>
      <w:r>
        <w:br/>
        <w:t>FROM areas a</w:t>
      </w:r>
      <w:r>
        <w:br/>
        <w:t>LEFT JOIN contratos c</w:t>
      </w:r>
      <w:r>
        <w:br/>
        <w:t xml:space="preserve">  ON a.id_area = c.id_area</w:t>
      </w:r>
      <w:r>
        <w:br/>
        <w:t xml:space="preserve"> AND c.estado = 'Activo'</w:t>
      </w:r>
      <w:r>
        <w:br/>
        <w:t>LEFT JOIN brechas_seguridad b</w:t>
      </w:r>
      <w:r>
        <w:br/>
        <w:t xml:space="preserve">  ON a.id_area = b.id_area</w:t>
      </w:r>
      <w:r>
        <w:br/>
        <w:t xml:space="preserve"> AND b.severidad = 'Crítica'</w:t>
      </w:r>
      <w:r>
        <w:br/>
        <w:t>LEFT JOIN derechos_arco d</w:t>
      </w:r>
      <w:r>
        <w:br/>
        <w:t xml:space="preserve">  ON a.id_area = d.id_area</w:t>
      </w:r>
      <w:r>
        <w:br/>
        <w:t xml:space="preserve"> AND d.estado = 'Pendiente'</w:t>
      </w:r>
      <w:r>
        <w:br/>
        <w:t>LEFT JOIN incidencias i</w:t>
      </w:r>
      <w:r>
        <w:br/>
        <w:t xml:space="preserve">  ON a.id_area = i.id_area</w:t>
      </w:r>
      <w:r>
        <w:br/>
        <w:t xml:space="preserve"> AND i.estado = 'Abierta'</w:t>
      </w:r>
      <w:r>
        <w:br/>
        <w:t>LEFT JOIN riesgos r</w:t>
      </w:r>
      <w:r>
        <w:br/>
        <w:t xml:space="preserve">  ON a.id_area = r.id_area</w:t>
      </w:r>
      <w:r>
        <w:br/>
        <w:t xml:space="preserve"> AND r.nivel_riesgo IN ('Alto', 'Crítico')</w:t>
      </w:r>
      <w:r>
        <w:br/>
        <w:t xml:space="preserve"> AND r.estado &lt;&gt; 'Cerrado'</w:t>
      </w:r>
      <w:r>
        <w:br/>
        <w:t>GROUP BY a.nombre_area</w:t>
      </w:r>
      <w:r>
        <w:br/>
        <w:t>ORDER BY a.nombre_area;</w:t>
      </w:r>
    </w:p>
    <w:p w14:paraId="6F833914" w14:textId="77777777" w:rsidR="00F33D2E" w:rsidRDefault="00000000">
      <w:pPr>
        <w:pStyle w:val="Heading1"/>
      </w:pPr>
      <w:r>
        <w:t>Recomendación de uso</w:t>
      </w:r>
    </w:p>
    <w:p w14:paraId="18319A05" w14:textId="77777777" w:rsidR="00F33D2E" w:rsidRDefault="00000000">
      <w:r>
        <w:t>Primero intenta resolver cada ejercicio sin mirar la solución. Después compara tu respuesta con la solución orientativa y revisa especialmente: nombres reales de tablas, claves foráneas, condiciones ON, uso correcto de WHERE frente a HAVING y columnas incluidas en GROUP BY.</w:t>
      </w:r>
    </w:p>
    <w:sectPr w:rsidR="00F33D2E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8699285">
    <w:abstractNumId w:val="8"/>
  </w:num>
  <w:num w:numId="2" w16cid:durableId="1203398920">
    <w:abstractNumId w:val="6"/>
  </w:num>
  <w:num w:numId="3" w16cid:durableId="1668707994">
    <w:abstractNumId w:val="5"/>
  </w:num>
  <w:num w:numId="4" w16cid:durableId="1096286593">
    <w:abstractNumId w:val="4"/>
  </w:num>
  <w:num w:numId="5" w16cid:durableId="1734625062">
    <w:abstractNumId w:val="7"/>
  </w:num>
  <w:num w:numId="6" w16cid:durableId="1197616614">
    <w:abstractNumId w:val="3"/>
  </w:num>
  <w:num w:numId="7" w16cid:durableId="1864202590">
    <w:abstractNumId w:val="2"/>
  </w:num>
  <w:num w:numId="8" w16cid:durableId="613051358">
    <w:abstractNumId w:val="1"/>
  </w:num>
  <w:num w:numId="9" w16cid:durableId="940646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67DB"/>
    <w:rsid w:val="00732869"/>
    <w:rsid w:val="00AA1D8D"/>
    <w:rsid w:val="00B47730"/>
    <w:rsid w:val="00CB0664"/>
    <w:rsid w:val="00EF1E37"/>
    <w:rsid w:val="00F33D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7BBF37C"/>
  <w14:defaultImageDpi w14:val="300"/>
  <w15:docId w15:val="{28F2B180-9C16-B242-B1BE-80AF73975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Code">
    <w:name w:val="SQL Code"/>
    <w:rPr>
      <w:rFonts w:ascii="Consolas" w:eastAsia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2824</Words>
  <Characters>14351</Characters>
  <Application>Microsoft Office Word</Application>
  <DocSecurity>0</DocSecurity>
  <Lines>434</Lines>
  <Paragraphs>324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Jennifer S. Richart</cp:lastModifiedBy>
  <cp:revision>2</cp:revision>
  <dcterms:created xsi:type="dcterms:W3CDTF">2026-05-03T00:27:00Z</dcterms:created>
  <dcterms:modified xsi:type="dcterms:W3CDTF">2026-05-03T00:27:00Z</dcterms:modified>
  <cp:category/>
</cp:coreProperties>
</file>