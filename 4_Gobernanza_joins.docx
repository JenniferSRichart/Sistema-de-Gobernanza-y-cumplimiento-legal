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DCCD" w14:textId="77777777" w:rsidR="001A46D1" w:rsidRPr="00E206C2" w:rsidRDefault="00000000">
      <w:pPr>
        <w:jc w:val="center"/>
        <w:rPr>
          <w:lang w:val="es-ES"/>
        </w:rPr>
      </w:pPr>
      <w:r w:rsidRPr="00E206C2">
        <w:rPr>
          <w:b/>
          <w:color w:val="1F4E79"/>
          <w:sz w:val="34"/>
          <w:lang w:val="es-ES"/>
        </w:rPr>
        <w:t>Ejercicios SQL - JOIN aplicados al Sistema de Gobernanza y Cumplimiento Legal</w:t>
      </w:r>
    </w:p>
    <w:p w14:paraId="0BEA6524" w14:textId="77777777" w:rsidR="001A46D1" w:rsidRDefault="00000000">
      <w:pPr>
        <w:jc w:val="center"/>
      </w:pPr>
      <w:r>
        <w:rPr>
          <w:i/>
          <w:sz w:val="20"/>
        </w:rPr>
        <w:t>INNER JOIN, LEFT JOIN, RIGHT JOIN, FULL OUTER JOIN, CROSS JOIN y combinaciones reales</w:t>
      </w:r>
    </w:p>
    <w:p w14:paraId="3A36C030" w14:textId="77777777" w:rsidR="001A46D1" w:rsidRPr="00E206C2" w:rsidRDefault="00000000">
      <w:pPr>
        <w:pStyle w:val="Heading1"/>
        <w:rPr>
          <w:lang w:val="es-ES"/>
        </w:rPr>
      </w:pPr>
      <w:r w:rsidRPr="00E206C2">
        <w:rPr>
          <w:lang w:val="es-ES"/>
        </w:rPr>
        <w:t>Objetivo</w:t>
      </w:r>
    </w:p>
    <w:p w14:paraId="6177CE6C" w14:textId="77777777" w:rsidR="001A46D1" w:rsidRPr="00E206C2" w:rsidRDefault="00000000">
      <w:pPr>
        <w:rPr>
          <w:lang w:val="es-ES"/>
        </w:rPr>
      </w:pPr>
      <w:r w:rsidRPr="00E206C2">
        <w:rPr>
          <w:lang w:val="es-ES"/>
        </w:rPr>
        <w:t>Practicar distintos tipos de JOIN usando el modelo del proyecto Sistema de Gobernanza y Cumplimiento Legal. Los ejercicios están ordenados de menor a mayor dificultad e incluyen una sección final con soluciones orientativas y explicación de por qué se usa cada tipo de JOIN.</w:t>
      </w:r>
    </w:p>
    <w:p w14:paraId="4C36EF08" w14:textId="77777777" w:rsidR="001A46D1" w:rsidRDefault="00000000">
      <w:pPr>
        <w:pStyle w:val="Heading1"/>
      </w:pPr>
      <w:r>
        <w:t xml:space="preserve">Modelo de </w:t>
      </w:r>
      <w:proofErr w:type="spellStart"/>
      <w:r>
        <w:t>datos</w:t>
      </w:r>
      <w:proofErr w:type="spellEnd"/>
      <w:r>
        <w:t xml:space="preserve"> </w:t>
      </w:r>
      <w:proofErr w:type="spellStart"/>
      <w:r>
        <w:t>utilizado</w:t>
      </w:r>
      <w:proofErr w:type="spellEnd"/>
    </w:p>
    <w:tbl>
      <w:tblPr>
        <w:tblStyle w:val="TableGrid"/>
        <w:tblW w:w="0" w:type="auto"/>
        <w:jc w:val="center"/>
        <w:tblLook w:val="04A0" w:firstRow="1" w:lastRow="0" w:firstColumn="1" w:lastColumn="0" w:noHBand="0" w:noVBand="1"/>
      </w:tblPr>
      <w:tblGrid>
        <w:gridCol w:w="5040"/>
        <w:gridCol w:w="5040"/>
      </w:tblGrid>
      <w:tr w:rsidR="001A46D1" w14:paraId="30AE2A29" w14:textId="77777777">
        <w:trPr>
          <w:jc w:val="center"/>
        </w:trPr>
        <w:tc>
          <w:tcPr>
            <w:tcW w:w="5040" w:type="dxa"/>
            <w:shd w:val="clear" w:color="auto" w:fill="D9EAF7"/>
          </w:tcPr>
          <w:p w14:paraId="727CF206" w14:textId="77777777" w:rsidR="001A46D1" w:rsidRDefault="00000000">
            <w:pPr>
              <w:spacing w:after="0"/>
            </w:pPr>
            <w:r>
              <w:rPr>
                <w:b/>
                <w:sz w:val="17"/>
              </w:rPr>
              <w:t>Tabla</w:t>
            </w:r>
          </w:p>
        </w:tc>
        <w:tc>
          <w:tcPr>
            <w:tcW w:w="5040" w:type="dxa"/>
            <w:shd w:val="clear" w:color="auto" w:fill="D9EAF7"/>
          </w:tcPr>
          <w:p w14:paraId="3E5DD481" w14:textId="77777777" w:rsidR="001A46D1" w:rsidRDefault="00000000">
            <w:pPr>
              <w:spacing w:after="0"/>
            </w:pPr>
            <w:r>
              <w:rPr>
                <w:b/>
                <w:sz w:val="17"/>
              </w:rPr>
              <w:t>Campos principales</w:t>
            </w:r>
          </w:p>
        </w:tc>
      </w:tr>
      <w:tr w:rsidR="001A46D1" w14:paraId="23912201" w14:textId="77777777">
        <w:trPr>
          <w:jc w:val="center"/>
        </w:trPr>
        <w:tc>
          <w:tcPr>
            <w:tcW w:w="5040" w:type="dxa"/>
          </w:tcPr>
          <w:p w14:paraId="249443CF" w14:textId="77777777" w:rsidR="001A46D1" w:rsidRDefault="00000000">
            <w:pPr>
              <w:spacing w:after="0"/>
            </w:pPr>
            <w:r>
              <w:rPr>
                <w:b/>
                <w:sz w:val="17"/>
              </w:rPr>
              <w:t>areas</w:t>
            </w:r>
          </w:p>
        </w:tc>
        <w:tc>
          <w:tcPr>
            <w:tcW w:w="5040" w:type="dxa"/>
          </w:tcPr>
          <w:p w14:paraId="66FA18AA" w14:textId="77777777" w:rsidR="001A46D1" w:rsidRDefault="00000000">
            <w:pPr>
              <w:spacing w:after="0"/>
            </w:pPr>
            <w:r>
              <w:rPr>
                <w:sz w:val="17"/>
              </w:rPr>
              <w:t>id_area, nombre_area</w:t>
            </w:r>
          </w:p>
        </w:tc>
      </w:tr>
      <w:tr w:rsidR="001A46D1" w:rsidRPr="00E206C2" w14:paraId="6E4EAA37" w14:textId="77777777">
        <w:trPr>
          <w:jc w:val="center"/>
        </w:trPr>
        <w:tc>
          <w:tcPr>
            <w:tcW w:w="5040" w:type="dxa"/>
          </w:tcPr>
          <w:p w14:paraId="11D23797" w14:textId="77777777" w:rsidR="001A46D1" w:rsidRDefault="00000000">
            <w:pPr>
              <w:spacing w:after="0"/>
            </w:pPr>
            <w:r>
              <w:rPr>
                <w:b/>
                <w:sz w:val="17"/>
              </w:rPr>
              <w:t>contratos</w:t>
            </w:r>
          </w:p>
        </w:tc>
        <w:tc>
          <w:tcPr>
            <w:tcW w:w="5040" w:type="dxa"/>
          </w:tcPr>
          <w:p w14:paraId="48AB4A50" w14:textId="77777777" w:rsidR="001A46D1" w:rsidRPr="00E206C2" w:rsidRDefault="00000000">
            <w:pPr>
              <w:spacing w:after="0"/>
              <w:rPr>
                <w:lang w:val="es-ES"/>
              </w:rPr>
            </w:pPr>
            <w:proofErr w:type="spellStart"/>
            <w:r w:rsidRPr="00E206C2">
              <w:rPr>
                <w:sz w:val="17"/>
                <w:lang w:val="es-ES"/>
              </w:rPr>
              <w:t>id_contrato</w:t>
            </w:r>
            <w:proofErr w:type="spellEnd"/>
            <w:r w:rsidRPr="00E206C2">
              <w:rPr>
                <w:sz w:val="17"/>
                <w:lang w:val="es-ES"/>
              </w:rPr>
              <w:t xml:space="preserve">, proveedor, </w:t>
            </w:r>
            <w:proofErr w:type="spellStart"/>
            <w:r w:rsidRPr="00E206C2">
              <w:rPr>
                <w:sz w:val="17"/>
                <w:lang w:val="es-ES"/>
              </w:rPr>
              <w:t>fecha_inicio</w:t>
            </w:r>
            <w:proofErr w:type="spellEnd"/>
            <w:r w:rsidRPr="00E206C2">
              <w:rPr>
                <w:sz w:val="17"/>
                <w:lang w:val="es-ES"/>
              </w:rPr>
              <w:t xml:space="preserve">, </w:t>
            </w:r>
            <w:proofErr w:type="spellStart"/>
            <w:r w:rsidRPr="00E206C2">
              <w:rPr>
                <w:sz w:val="17"/>
                <w:lang w:val="es-ES"/>
              </w:rPr>
              <w:t>fecha_fin</w:t>
            </w:r>
            <w:proofErr w:type="spellEnd"/>
            <w:r w:rsidRPr="00E206C2">
              <w:rPr>
                <w:sz w:val="17"/>
                <w:lang w:val="es-ES"/>
              </w:rPr>
              <w:t xml:space="preserve">, estado, </w:t>
            </w:r>
            <w:proofErr w:type="spellStart"/>
            <w:r w:rsidRPr="00E206C2">
              <w:rPr>
                <w:sz w:val="17"/>
                <w:lang w:val="es-ES"/>
              </w:rPr>
              <w:t>id_area</w:t>
            </w:r>
            <w:proofErr w:type="spellEnd"/>
            <w:r w:rsidRPr="00E206C2">
              <w:rPr>
                <w:sz w:val="17"/>
                <w:lang w:val="es-ES"/>
              </w:rPr>
              <w:t xml:space="preserve">, </w:t>
            </w:r>
            <w:proofErr w:type="spellStart"/>
            <w:r w:rsidRPr="00E206C2">
              <w:rPr>
                <w:sz w:val="17"/>
                <w:lang w:val="es-ES"/>
              </w:rPr>
              <w:t>fecha_creacion</w:t>
            </w:r>
            <w:proofErr w:type="spellEnd"/>
          </w:p>
        </w:tc>
      </w:tr>
      <w:tr w:rsidR="001A46D1" w:rsidRPr="00E206C2" w14:paraId="3222E85F" w14:textId="77777777">
        <w:trPr>
          <w:jc w:val="center"/>
        </w:trPr>
        <w:tc>
          <w:tcPr>
            <w:tcW w:w="5040" w:type="dxa"/>
          </w:tcPr>
          <w:p w14:paraId="5AE4E0F0" w14:textId="77777777" w:rsidR="001A46D1" w:rsidRDefault="00000000">
            <w:pPr>
              <w:spacing w:after="0"/>
            </w:pPr>
            <w:proofErr w:type="spellStart"/>
            <w:r>
              <w:rPr>
                <w:b/>
                <w:sz w:val="17"/>
              </w:rPr>
              <w:t>revisiones_contrato</w:t>
            </w:r>
            <w:proofErr w:type="spellEnd"/>
          </w:p>
        </w:tc>
        <w:tc>
          <w:tcPr>
            <w:tcW w:w="5040" w:type="dxa"/>
          </w:tcPr>
          <w:p w14:paraId="199632AD" w14:textId="77777777" w:rsidR="001A46D1" w:rsidRPr="00E206C2" w:rsidRDefault="00000000">
            <w:pPr>
              <w:spacing w:after="0"/>
              <w:rPr>
                <w:lang w:val="es-ES"/>
              </w:rPr>
            </w:pPr>
            <w:proofErr w:type="spellStart"/>
            <w:r w:rsidRPr="00E206C2">
              <w:rPr>
                <w:sz w:val="17"/>
                <w:lang w:val="es-ES"/>
              </w:rPr>
              <w:t>id_revision</w:t>
            </w:r>
            <w:proofErr w:type="spellEnd"/>
            <w:r w:rsidRPr="00E206C2">
              <w:rPr>
                <w:sz w:val="17"/>
                <w:lang w:val="es-ES"/>
              </w:rPr>
              <w:t xml:space="preserve">, </w:t>
            </w:r>
            <w:proofErr w:type="spellStart"/>
            <w:r w:rsidRPr="00E206C2">
              <w:rPr>
                <w:sz w:val="17"/>
                <w:lang w:val="es-ES"/>
              </w:rPr>
              <w:t>id_contrato</w:t>
            </w:r>
            <w:proofErr w:type="spellEnd"/>
            <w:r w:rsidRPr="00E206C2">
              <w:rPr>
                <w:sz w:val="17"/>
                <w:lang w:val="es-ES"/>
              </w:rPr>
              <w:t xml:space="preserve">, </w:t>
            </w:r>
            <w:proofErr w:type="spellStart"/>
            <w:r w:rsidRPr="00E206C2">
              <w:rPr>
                <w:sz w:val="17"/>
                <w:lang w:val="es-ES"/>
              </w:rPr>
              <w:t>fecha_revision</w:t>
            </w:r>
            <w:proofErr w:type="spellEnd"/>
            <w:r w:rsidRPr="00E206C2">
              <w:rPr>
                <w:sz w:val="17"/>
                <w:lang w:val="es-ES"/>
              </w:rPr>
              <w:t>, resultado, observaciones</w:t>
            </w:r>
          </w:p>
        </w:tc>
      </w:tr>
      <w:tr w:rsidR="001A46D1" w:rsidRPr="00E206C2" w14:paraId="4FDEA888" w14:textId="77777777">
        <w:trPr>
          <w:jc w:val="center"/>
        </w:trPr>
        <w:tc>
          <w:tcPr>
            <w:tcW w:w="5040" w:type="dxa"/>
          </w:tcPr>
          <w:p w14:paraId="00394FF8" w14:textId="77777777" w:rsidR="001A46D1" w:rsidRDefault="00000000">
            <w:pPr>
              <w:spacing w:after="0"/>
            </w:pPr>
            <w:proofErr w:type="spellStart"/>
            <w:r>
              <w:rPr>
                <w:b/>
                <w:sz w:val="17"/>
              </w:rPr>
              <w:t>brechas_seguridad</w:t>
            </w:r>
            <w:proofErr w:type="spellEnd"/>
          </w:p>
        </w:tc>
        <w:tc>
          <w:tcPr>
            <w:tcW w:w="5040" w:type="dxa"/>
          </w:tcPr>
          <w:p w14:paraId="31BD8D33" w14:textId="77777777" w:rsidR="001A46D1" w:rsidRPr="00E206C2" w:rsidRDefault="00000000">
            <w:pPr>
              <w:spacing w:after="0"/>
              <w:rPr>
                <w:lang w:val="es-ES"/>
              </w:rPr>
            </w:pPr>
            <w:proofErr w:type="spellStart"/>
            <w:r w:rsidRPr="00E206C2">
              <w:rPr>
                <w:sz w:val="17"/>
                <w:lang w:val="es-ES"/>
              </w:rPr>
              <w:t>id_brecha</w:t>
            </w:r>
            <w:proofErr w:type="spellEnd"/>
            <w:r w:rsidRPr="00E206C2">
              <w:rPr>
                <w:sz w:val="17"/>
                <w:lang w:val="es-ES"/>
              </w:rPr>
              <w:t xml:space="preserve">, fecha, severidad, </w:t>
            </w:r>
            <w:proofErr w:type="spellStart"/>
            <w:r w:rsidRPr="00E206C2">
              <w:rPr>
                <w:sz w:val="17"/>
                <w:lang w:val="es-ES"/>
              </w:rPr>
              <w:t>notificada_aepd</w:t>
            </w:r>
            <w:proofErr w:type="spellEnd"/>
            <w:r w:rsidRPr="00E206C2">
              <w:rPr>
                <w:sz w:val="17"/>
                <w:lang w:val="es-ES"/>
              </w:rPr>
              <w:t xml:space="preserve">, </w:t>
            </w:r>
            <w:proofErr w:type="spellStart"/>
            <w:r w:rsidRPr="00E206C2">
              <w:rPr>
                <w:sz w:val="17"/>
                <w:lang w:val="es-ES"/>
              </w:rPr>
              <w:t>id_area</w:t>
            </w:r>
            <w:proofErr w:type="spellEnd"/>
            <w:r w:rsidRPr="00E206C2">
              <w:rPr>
                <w:sz w:val="17"/>
                <w:lang w:val="es-ES"/>
              </w:rPr>
              <w:t xml:space="preserve">, </w:t>
            </w:r>
            <w:proofErr w:type="spellStart"/>
            <w:r w:rsidRPr="00E206C2">
              <w:rPr>
                <w:sz w:val="17"/>
                <w:lang w:val="es-ES"/>
              </w:rPr>
              <w:t>fecha_creacion</w:t>
            </w:r>
            <w:proofErr w:type="spellEnd"/>
          </w:p>
        </w:tc>
      </w:tr>
      <w:tr w:rsidR="001A46D1" w:rsidRPr="00E206C2" w14:paraId="170BA34C" w14:textId="77777777">
        <w:trPr>
          <w:jc w:val="center"/>
        </w:trPr>
        <w:tc>
          <w:tcPr>
            <w:tcW w:w="5040" w:type="dxa"/>
          </w:tcPr>
          <w:p w14:paraId="2BF44AD1" w14:textId="77777777" w:rsidR="001A46D1" w:rsidRDefault="00000000">
            <w:pPr>
              <w:spacing w:after="0"/>
            </w:pPr>
            <w:proofErr w:type="spellStart"/>
            <w:r>
              <w:rPr>
                <w:b/>
                <w:sz w:val="17"/>
              </w:rPr>
              <w:t>acciones_brecha</w:t>
            </w:r>
            <w:proofErr w:type="spellEnd"/>
          </w:p>
        </w:tc>
        <w:tc>
          <w:tcPr>
            <w:tcW w:w="5040" w:type="dxa"/>
          </w:tcPr>
          <w:p w14:paraId="55E6EC7F" w14:textId="77777777" w:rsidR="001A46D1" w:rsidRPr="00E206C2" w:rsidRDefault="00000000">
            <w:pPr>
              <w:spacing w:after="0"/>
              <w:rPr>
                <w:lang w:val="es-ES"/>
              </w:rPr>
            </w:pPr>
            <w:proofErr w:type="spellStart"/>
            <w:r w:rsidRPr="00E206C2">
              <w:rPr>
                <w:sz w:val="17"/>
                <w:lang w:val="es-ES"/>
              </w:rPr>
              <w:t>id_accion</w:t>
            </w:r>
            <w:proofErr w:type="spellEnd"/>
            <w:r w:rsidRPr="00E206C2">
              <w:rPr>
                <w:sz w:val="17"/>
                <w:lang w:val="es-ES"/>
              </w:rPr>
              <w:t xml:space="preserve">, </w:t>
            </w:r>
            <w:proofErr w:type="spellStart"/>
            <w:r w:rsidRPr="00E206C2">
              <w:rPr>
                <w:sz w:val="17"/>
                <w:lang w:val="es-ES"/>
              </w:rPr>
              <w:t>id_brecha</w:t>
            </w:r>
            <w:proofErr w:type="spellEnd"/>
            <w:r w:rsidRPr="00E206C2">
              <w:rPr>
                <w:sz w:val="17"/>
                <w:lang w:val="es-ES"/>
              </w:rPr>
              <w:t xml:space="preserve">, </w:t>
            </w:r>
            <w:proofErr w:type="spellStart"/>
            <w:r w:rsidRPr="00E206C2">
              <w:rPr>
                <w:sz w:val="17"/>
                <w:lang w:val="es-ES"/>
              </w:rPr>
              <w:t>descripcion</w:t>
            </w:r>
            <w:proofErr w:type="spellEnd"/>
            <w:r w:rsidRPr="00E206C2">
              <w:rPr>
                <w:sz w:val="17"/>
                <w:lang w:val="es-ES"/>
              </w:rPr>
              <w:t xml:space="preserve">, responsable, </w:t>
            </w:r>
            <w:proofErr w:type="spellStart"/>
            <w:r w:rsidRPr="00E206C2">
              <w:rPr>
                <w:sz w:val="17"/>
                <w:lang w:val="es-ES"/>
              </w:rPr>
              <w:t>fecha_limite</w:t>
            </w:r>
            <w:proofErr w:type="spellEnd"/>
            <w:r w:rsidRPr="00E206C2">
              <w:rPr>
                <w:sz w:val="17"/>
                <w:lang w:val="es-ES"/>
              </w:rPr>
              <w:t>, estado</w:t>
            </w:r>
          </w:p>
        </w:tc>
      </w:tr>
      <w:tr w:rsidR="001A46D1" w:rsidRPr="00E206C2" w14:paraId="340ADFE1" w14:textId="77777777">
        <w:trPr>
          <w:jc w:val="center"/>
        </w:trPr>
        <w:tc>
          <w:tcPr>
            <w:tcW w:w="5040" w:type="dxa"/>
          </w:tcPr>
          <w:p w14:paraId="34846850" w14:textId="77777777" w:rsidR="001A46D1" w:rsidRDefault="00000000">
            <w:pPr>
              <w:spacing w:after="0"/>
            </w:pPr>
            <w:proofErr w:type="spellStart"/>
            <w:r>
              <w:rPr>
                <w:b/>
                <w:sz w:val="17"/>
              </w:rPr>
              <w:t>derechos_arco</w:t>
            </w:r>
            <w:proofErr w:type="spellEnd"/>
          </w:p>
        </w:tc>
        <w:tc>
          <w:tcPr>
            <w:tcW w:w="5040" w:type="dxa"/>
          </w:tcPr>
          <w:p w14:paraId="56A28666" w14:textId="77777777" w:rsidR="001A46D1" w:rsidRPr="00E206C2" w:rsidRDefault="00000000">
            <w:pPr>
              <w:spacing w:after="0"/>
              <w:rPr>
                <w:lang w:val="es-ES"/>
              </w:rPr>
            </w:pPr>
            <w:proofErr w:type="spellStart"/>
            <w:r w:rsidRPr="00E206C2">
              <w:rPr>
                <w:sz w:val="17"/>
                <w:lang w:val="es-ES"/>
              </w:rPr>
              <w:t>id_solicitud</w:t>
            </w:r>
            <w:proofErr w:type="spellEnd"/>
            <w:r w:rsidRPr="00E206C2">
              <w:rPr>
                <w:sz w:val="17"/>
                <w:lang w:val="es-ES"/>
              </w:rPr>
              <w:t xml:space="preserve">, </w:t>
            </w:r>
            <w:proofErr w:type="spellStart"/>
            <w:r w:rsidRPr="00E206C2">
              <w:rPr>
                <w:sz w:val="17"/>
                <w:lang w:val="es-ES"/>
              </w:rPr>
              <w:t>tipo_derecho</w:t>
            </w:r>
            <w:proofErr w:type="spellEnd"/>
            <w:r w:rsidRPr="00E206C2">
              <w:rPr>
                <w:sz w:val="17"/>
                <w:lang w:val="es-ES"/>
              </w:rPr>
              <w:t xml:space="preserve">, </w:t>
            </w:r>
            <w:proofErr w:type="spellStart"/>
            <w:r w:rsidRPr="00E206C2">
              <w:rPr>
                <w:sz w:val="17"/>
                <w:lang w:val="es-ES"/>
              </w:rPr>
              <w:t>fecha_recepcion</w:t>
            </w:r>
            <w:proofErr w:type="spellEnd"/>
            <w:r w:rsidRPr="00E206C2">
              <w:rPr>
                <w:sz w:val="17"/>
                <w:lang w:val="es-ES"/>
              </w:rPr>
              <w:t xml:space="preserve">, estado, </w:t>
            </w:r>
            <w:proofErr w:type="spellStart"/>
            <w:r w:rsidRPr="00E206C2">
              <w:rPr>
                <w:sz w:val="17"/>
                <w:lang w:val="es-ES"/>
              </w:rPr>
              <w:t>id_area</w:t>
            </w:r>
            <w:proofErr w:type="spellEnd"/>
            <w:r w:rsidRPr="00E206C2">
              <w:rPr>
                <w:sz w:val="17"/>
                <w:lang w:val="es-ES"/>
              </w:rPr>
              <w:t xml:space="preserve">, </w:t>
            </w:r>
            <w:proofErr w:type="spellStart"/>
            <w:r w:rsidRPr="00E206C2">
              <w:rPr>
                <w:sz w:val="17"/>
                <w:lang w:val="es-ES"/>
              </w:rPr>
              <w:t>fecha_creacion</w:t>
            </w:r>
            <w:proofErr w:type="spellEnd"/>
          </w:p>
        </w:tc>
      </w:tr>
      <w:tr w:rsidR="001A46D1" w:rsidRPr="00E206C2" w14:paraId="49F3E0A0" w14:textId="77777777">
        <w:trPr>
          <w:jc w:val="center"/>
        </w:trPr>
        <w:tc>
          <w:tcPr>
            <w:tcW w:w="5040" w:type="dxa"/>
          </w:tcPr>
          <w:p w14:paraId="203B9900" w14:textId="77777777" w:rsidR="001A46D1" w:rsidRDefault="00000000">
            <w:pPr>
              <w:spacing w:after="0"/>
            </w:pPr>
            <w:proofErr w:type="spellStart"/>
            <w:r>
              <w:rPr>
                <w:b/>
                <w:sz w:val="17"/>
              </w:rPr>
              <w:t>evidencias_arco</w:t>
            </w:r>
            <w:proofErr w:type="spellEnd"/>
          </w:p>
        </w:tc>
        <w:tc>
          <w:tcPr>
            <w:tcW w:w="5040" w:type="dxa"/>
          </w:tcPr>
          <w:p w14:paraId="29695BCF" w14:textId="77777777" w:rsidR="001A46D1" w:rsidRPr="00E206C2" w:rsidRDefault="00000000">
            <w:pPr>
              <w:spacing w:after="0"/>
              <w:rPr>
                <w:lang w:val="es-ES"/>
              </w:rPr>
            </w:pPr>
            <w:proofErr w:type="spellStart"/>
            <w:r w:rsidRPr="00E206C2">
              <w:rPr>
                <w:sz w:val="17"/>
                <w:lang w:val="es-ES"/>
              </w:rPr>
              <w:t>id_evidencia</w:t>
            </w:r>
            <w:proofErr w:type="spellEnd"/>
            <w:r w:rsidRPr="00E206C2">
              <w:rPr>
                <w:sz w:val="17"/>
                <w:lang w:val="es-ES"/>
              </w:rPr>
              <w:t xml:space="preserve">, </w:t>
            </w:r>
            <w:proofErr w:type="spellStart"/>
            <w:r w:rsidRPr="00E206C2">
              <w:rPr>
                <w:sz w:val="17"/>
                <w:lang w:val="es-ES"/>
              </w:rPr>
              <w:t>id_solicitud</w:t>
            </w:r>
            <w:proofErr w:type="spellEnd"/>
            <w:r w:rsidRPr="00E206C2">
              <w:rPr>
                <w:sz w:val="17"/>
                <w:lang w:val="es-ES"/>
              </w:rPr>
              <w:t xml:space="preserve">, </w:t>
            </w:r>
            <w:proofErr w:type="spellStart"/>
            <w:r w:rsidRPr="00E206C2">
              <w:rPr>
                <w:sz w:val="17"/>
                <w:lang w:val="es-ES"/>
              </w:rPr>
              <w:t>tipo_evidencia</w:t>
            </w:r>
            <w:proofErr w:type="spellEnd"/>
            <w:r w:rsidRPr="00E206C2">
              <w:rPr>
                <w:sz w:val="17"/>
                <w:lang w:val="es-ES"/>
              </w:rPr>
              <w:t xml:space="preserve">, </w:t>
            </w:r>
            <w:proofErr w:type="spellStart"/>
            <w:r w:rsidRPr="00E206C2">
              <w:rPr>
                <w:sz w:val="17"/>
                <w:lang w:val="es-ES"/>
              </w:rPr>
              <w:t>fecha_registro</w:t>
            </w:r>
            <w:proofErr w:type="spellEnd"/>
            <w:r w:rsidRPr="00E206C2">
              <w:rPr>
                <w:sz w:val="17"/>
                <w:lang w:val="es-ES"/>
              </w:rPr>
              <w:t xml:space="preserve">, </w:t>
            </w:r>
            <w:proofErr w:type="spellStart"/>
            <w:r w:rsidRPr="00E206C2">
              <w:rPr>
                <w:sz w:val="17"/>
                <w:lang w:val="es-ES"/>
              </w:rPr>
              <w:t>descripcion</w:t>
            </w:r>
            <w:proofErr w:type="spellEnd"/>
          </w:p>
        </w:tc>
      </w:tr>
      <w:tr w:rsidR="001A46D1" w:rsidRPr="00E206C2" w14:paraId="35CA9D80" w14:textId="77777777">
        <w:trPr>
          <w:jc w:val="center"/>
        </w:trPr>
        <w:tc>
          <w:tcPr>
            <w:tcW w:w="5040" w:type="dxa"/>
          </w:tcPr>
          <w:p w14:paraId="2BFD3E75" w14:textId="77777777" w:rsidR="001A46D1" w:rsidRDefault="00000000">
            <w:pPr>
              <w:spacing w:after="0"/>
            </w:pPr>
            <w:proofErr w:type="spellStart"/>
            <w:r>
              <w:rPr>
                <w:b/>
                <w:sz w:val="17"/>
              </w:rPr>
              <w:t>politicas</w:t>
            </w:r>
            <w:proofErr w:type="spellEnd"/>
          </w:p>
        </w:tc>
        <w:tc>
          <w:tcPr>
            <w:tcW w:w="5040" w:type="dxa"/>
          </w:tcPr>
          <w:p w14:paraId="2D51CA4C" w14:textId="77777777" w:rsidR="001A46D1" w:rsidRPr="00E206C2" w:rsidRDefault="00000000">
            <w:pPr>
              <w:spacing w:after="0"/>
              <w:rPr>
                <w:lang w:val="es-ES"/>
              </w:rPr>
            </w:pPr>
            <w:proofErr w:type="spellStart"/>
            <w:r w:rsidRPr="00E206C2">
              <w:rPr>
                <w:sz w:val="17"/>
                <w:lang w:val="es-ES"/>
              </w:rPr>
              <w:t>id_politica</w:t>
            </w:r>
            <w:proofErr w:type="spellEnd"/>
            <w:r w:rsidRPr="00E206C2">
              <w:rPr>
                <w:sz w:val="17"/>
                <w:lang w:val="es-ES"/>
              </w:rPr>
              <w:t xml:space="preserve">, </w:t>
            </w:r>
            <w:proofErr w:type="spellStart"/>
            <w:r w:rsidRPr="00E206C2">
              <w:rPr>
                <w:sz w:val="17"/>
                <w:lang w:val="es-ES"/>
              </w:rPr>
              <w:t>nombre_politica</w:t>
            </w:r>
            <w:proofErr w:type="spellEnd"/>
            <w:r w:rsidRPr="00E206C2">
              <w:rPr>
                <w:sz w:val="17"/>
                <w:lang w:val="es-ES"/>
              </w:rPr>
              <w:t xml:space="preserve">, </w:t>
            </w:r>
            <w:proofErr w:type="spellStart"/>
            <w:r w:rsidRPr="00E206C2">
              <w:rPr>
                <w:sz w:val="17"/>
                <w:lang w:val="es-ES"/>
              </w:rPr>
              <w:t>id_area</w:t>
            </w:r>
            <w:proofErr w:type="spellEnd"/>
            <w:r w:rsidRPr="00E206C2">
              <w:rPr>
                <w:sz w:val="17"/>
                <w:lang w:val="es-ES"/>
              </w:rPr>
              <w:t xml:space="preserve">, estado, </w:t>
            </w:r>
            <w:proofErr w:type="spellStart"/>
            <w:r w:rsidRPr="00E206C2">
              <w:rPr>
                <w:sz w:val="17"/>
                <w:lang w:val="es-ES"/>
              </w:rPr>
              <w:t>fecha_aprobacion</w:t>
            </w:r>
            <w:proofErr w:type="spellEnd"/>
            <w:r w:rsidRPr="00E206C2">
              <w:rPr>
                <w:sz w:val="17"/>
                <w:lang w:val="es-ES"/>
              </w:rPr>
              <w:t xml:space="preserve">, </w:t>
            </w:r>
            <w:proofErr w:type="spellStart"/>
            <w:r w:rsidRPr="00E206C2">
              <w:rPr>
                <w:sz w:val="17"/>
                <w:lang w:val="es-ES"/>
              </w:rPr>
              <w:t>fecha_creacion</w:t>
            </w:r>
            <w:proofErr w:type="spellEnd"/>
          </w:p>
        </w:tc>
      </w:tr>
      <w:tr w:rsidR="001A46D1" w:rsidRPr="00E206C2" w14:paraId="29BD0B93" w14:textId="77777777">
        <w:trPr>
          <w:jc w:val="center"/>
        </w:trPr>
        <w:tc>
          <w:tcPr>
            <w:tcW w:w="5040" w:type="dxa"/>
          </w:tcPr>
          <w:p w14:paraId="390913D0" w14:textId="77777777" w:rsidR="001A46D1" w:rsidRDefault="00000000">
            <w:pPr>
              <w:spacing w:after="0"/>
            </w:pPr>
            <w:proofErr w:type="spellStart"/>
            <w:r>
              <w:rPr>
                <w:b/>
                <w:sz w:val="17"/>
              </w:rPr>
              <w:t>evidencias_politicas</w:t>
            </w:r>
            <w:proofErr w:type="spellEnd"/>
          </w:p>
        </w:tc>
        <w:tc>
          <w:tcPr>
            <w:tcW w:w="5040" w:type="dxa"/>
          </w:tcPr>
          <w:p w14:paraId="2C49E403" w14:textId="77777777" w:rsidR="001A46D1" w:rsidRPr="00E206C2" w:rsidRDefault="00000000">
            <w:pPr>
              <w:spacing w:after="0"/>
              <w:rPr>
                <w:lang w:val="es-ES"/>
              </w:rPr>
            </w:pPr>
            <w:proofErr w:type="spellStart"/>
            <w:r w:rsidRPr="00E206C2">
              <w:rPr>
                <w:sz w:val="17"/>
                <w:lang w:val="es-ES"/>
              </w:rPr>
              <w:t>id_evidencia</w:t>
            </w:r>
            <w:proofErr w:type="spellEnd"/>
            <w:r w:rsidRPr="00E206C2">
              <w:rPr>
                <w:sz w:val="17"/>
                <w:lang w:val="es-ES"/>
              </w:rPr>
              <w:t xml:space="preserve">, </w:t>
            </w:r>
            <w:proofErr w:type="spellStart"/>
            <w:r w:rsidRPr="00E206C2">
              <w:rPr>
                <w:sz w:val="17"/>
                <w:lang w:val="es-ES"/>
              </w:rPr>
              <w:t>id_politica</w:t>
            </w:r>
            <w:proofErr w:type="spellEnd"/>
            <w:r w:rsidRPr="00E206C2">
              <w:rPr>
                <w:sz w:val="17"/>
                <w:lang w:val="es-ES"/>
              </w:rPr>
              <w:t xml:space="preserve">, </w:t>
            </w:r>
            <w:proofErr w:type="spellStart"/>
            <w:r w:rsidRPr="00E206C2">
              <w:rPr>
                <w:sz w:val="17"/>
                <w:lang w:val="es-ES"/>
              </w:rPr>
              <w:t>fecha_entrega</w:t>
            </w:r>
            <w:proofErr w:type="spellEnd"/>
            <w:r w:rsidRPr="00E206C2">
              <w:rPr>
                <w:sz w:val="17"/>
                <w:lang w:val="es-ES"/>
              </w:rPr>
              <w:t xml:space="preserve">, estado, </w:t>
            </w:r>
            <w:proofErr w:type="spellStart"/>
            <w:r w:rsidRPr="00E206C2">
              <w:rPr>
                <w:sz w:val="17"/>
                <w:lang w:val="es-ES"/>
              </w:rPr>
              <w:t>descripcion</w:t>
            </w:r>
            <w:proofErr w:type="spellEnd"/>
          </w:p>
        </w:tc>
      </w:tr>
      <w:tr w:rsidR="001A46D1" w:rsidRPr="00E206C2" w14:paraId="08CD8677" w14:textId="77777777">
        <w:trPr>
          <w:jc w:val="center"/>
        </w:trPr>
        <w:tc>
          <w:tcPr>
            <w:tcW w:w="5040" w:type="dxa"/>
          </w:tcPr>
          <w:p w14:paraId="5471E0FD" w14:textId="77777777" w:rsidR="001A46D1" w:rsidRDefault="00000000">
            <w:pPr>
              <w:spacing w:after="0"/>
            </w:pPr>
            <w:proofErr w:type="spellStart"/>
            <w:r>
              <w:rPr>
                <w:b/>
                <w:sz w:val="17"/>
              </w:rPr>
              <w:t>incidencias</w:t>
            </w:r>
            <w:proofErr w:type="spellEnd"/>
          </w:p>
        </w:tc>
        <w:tc>
          <w:tcPr>
            <w:tcW w:w="5040" w:type="dxa"/>
          </w:tcPr>
          <w:p w14:paraId="2FD13AE7" w14:textId="77777777" w:rsidR="001A46D1" w:rsidRPr="00E206C2" w:rsidRDefault="00000000">
            <w:pPr>
              <w:spacing w:after="0"/>
              <w:rPr>
                <w:lang w:val="es-ES"/>
              </w:rPr>
            </w:pPr>
            <w:proofErr w:type="spellStart"/>
            <w:r w:rsidRPr="00E206C2">
              <w:rPr>
                <w:sz w:val="17"/>
                <w:lang w:val="es-ES"/>
              </w:rPr>
              <w:t>id_incidencia</w:t>
            </w:r>
            <w:proofErr w:type="spellEnd"/>
            <w:r w:rsidRPr="00E206C2">
              <w:rPr>
                <w:sz w:val="17"/>
                <w:lang w:val="es-ES"/>
              </w:rPr>
              <w:t xml:space="preserve">, </w:t>
            </w:r>
            <w:proofErr w:type="spellStart"/>
            <w:r w:rsidRPr="00E206C2">
              <w:rPr>
                <w:sz w:val="17"/>
                <w:lang w:val="es-ES"/>
              </w:rPr>
              <w:t>id_area</w:t>
            </w:r>
            <w:proofErr w:type="spellEnd"/>
            <w:r w:rsidRPr="00E206C2">
              <w:rPr>
                <w:sz w:val="17"/>
                <w:lang w:val="es-ES"/>
              </w:rPr>
              <w:t xml:space="preserve">, </w:t>
            </w:r>
            <w:proofErr w:type="spellStart"/>
            <w:r w:rsidRPr="00E206C2">
              <w:rPr>
                <w:sz w:val="17"/>
                <w:lang w:val="es-ES"/>
              </w:rPr>
              <w:t>tipo_incidencia</w:t>
            </w:r>
            <w:proofErr w:type="spellEnd"/>
            <w:r w:rsidRPr="00E206C2">
              <w:rPr>
                <w:sz w:val="17"/>
                <w:lang w:val="es-ES"/>
              </w:rPr>
              <w:t xml:space="preserve">, gravedad, estado, </w:t>
            </w:r>
            <w:proofErr w:type="spellStart"/>
            <w:r w:rsidRPr="00E206C2">
              <w:rPr>
                <w:sz w:val="17"/>
                <w:lang w:val="es-ES"/>
              </w:rPr>
              <w:t>fecha_registro</w:t>
            </w:r>
            <w:proofErr w:type="spellEnd"/>
          </w:p>
        </w:tc>
      </w:tr>
      <w:tr w:rsidR="001A46D1" w:rsidRPr="00E206C2" w14:paraId="2798B378" w14:textId="77777777">
        <w:trPr>
          <w:jc w:val="center"/>
        </w:trPr>
        <w:tc>
          <w:tcPr>
            <w:tcW w:w="5040" w:type="dxa"/>
          </w:tcPr>
          <w:p w14:paraId="4FAC2ED7" w14:textId="77777777" w:rsidR="001A46D1" w:rsidRDefault="00000000">
            <w:pPr>
              <w:spacing w:after="0"/>
            </w:pPr>
            <w:proofErr w:type="spellStart"/>
            <w:r>
              <w:rPr>
                <w:b/>
                <w:sz w:val="17"/>
              </w:rPr>
              <w:t>riesgos</w:t>
            </w:r>
            <w:proofErr w:type="spellEnd"/>
          </w:p>
        </w:tc>
        <w:tc>
          <w:tcPr>
            <w:tcW w:w="5040" w:type="dxa"/>
          </w:tcPr>
          <w:p w14:paraId="1B8DBD02" w14:textId="77777777" w:rsidR="001A46D1" w:rsidRPr="00E206C2" w:rsidRDefault="00000000">
            <w:pPr>
              <w:spacing w:after="0"/>
              <w:rPr>
                <w:lang w:val="es-ES"/>
              </w:rPr>
            </w:pPr>
            <w:proofErr w:type="spellStart"/>
            <w:r w:rsidRPr="00E206C2">
              <w:rPr>
                <w:sz w:val="17"/>
                <w:lang w:val="es-ES"/>
              </w:rPr>
              <w:t>id_riesgo</w:t>
            </w:r>
            <w:proofErr w:type="spellEnd"/>
            <w:r w:rsidRPr="00E206C2">
              <w:rPr>
                <w:sz w:val="17"/>
                <w:lang w:val="es-ES"/>
              </w:rPr>
              <w:t xml:space="preserve">, </w:t>
            </w:r>
            <w:proofErr w:type="spellStart"/>
            <w:r w:rsidRPr="00E206C2">
              <w:rPr>
                <w:sz w:val="17"/>
                <w:lang w:val="es-ES"/>
              </w:rPr>
              <w:t>id_area</w:t>
            </w:r>
            <w:proofErr w:type="spellEnd"/>
            <w:r w:rsidRPr="00E206C2">
              <w:rPr>
                <w:sz w:val="17"/>
                <w:lang w:val="es-ES"/>
              </w:rPr>
              <w:t xml:space="preserve">, </w:t>
            </w:r>
            <w:proofErr w:type="spellStart"/>
            <w:r w:rsidRPr="00E206C2">
              <w:rPr>
                <w:sz w:val="17"/>
                <w:lang w:val="es-ES"/>
              </w:rPr>
              <w:t>categoria</w:t>
            </w:r>
            <w:proofErr w:type="spellEnd"/>
            <w:r w:rsidRPr="00E206C2">
              <w:rPr>
                <w:sz w:val="17"/>
                <w:lang w:val="es-ES"/>
              </w:rPr>
              <w:t xml:space="preserve">, </w:t>
            </w:r>
            <w:proofErr w:type="spellStart"/>
            <w:r w:rsidRPr="00E206C2">
              <w:rPr>
                <w:sz w:val="17"/>
                <w:lang w:val="es-ES"/>
              </w:rPr>
              <w:t>nivel_riesgo</w:t>
            </w:r>
            <w:proofErr w:type="spellEnd"/>
            <w:r w:rsidRPr="00E206C2">
              <w:rPr>
                <w:sz w:val="17"/>
                <w:lang w:val="es-ES"/>
              </w:rPr>
              <w:t xml:space="preserve">, estado, </w:t>
            </w:r>
            <w:proofErr w:type="spellStart"/>
            <w:r w:rsidRPr="00E206C2">
              <w:rPr>
                <w:sz w:val="17"/>
                <w:lang w:val="es-ES"/>
              </w:rPr>
              <w:t>fecha_creacion</w:t>
            </w:r>
            <w:proofErr w:type="spellEnd"/>
          </w:p>
        </w:tc>
      </w:tr>
    </w:tbl>
    <w:p w14:paraId="2829CFD9" w14:textId="77777777" w:rsidR="001A46D1" w:rsidRDefault="00000000">
      <w:pPr>
        <w:pStyle w:val="Heading1"/>
      </w:pPr>
      <w:r>
        <w:t xml:space="preserve">Guía </w:t>
      </w:r>
      <w:proofErr w:type="spellStart"/>
      <w:r>
        <w:t>rápida</w:t>
      </w:r>
      <w:proofErr w:type="spellEnd"/>
      <w:r>
        <w:t xml:space="preserve"> de JOIN</w:t>
      </w:r>
    </w:p>
    <w:tbl>
      <w:tblPr>
        <w:tblStyle w:val="TableGrid"/>
        <w:tblW w:w="0" w:type="auto"/>
        <w:jc w:val="center"/>
        <w:tblLook w:val="04A0" w:firstRow="1" w:lastRow="0" w:firstColumn="1" w:lastColumn="0" w:noHBand="0" w:noVBand="1"/>
      </w:tblPr>
      <w:tblGrid>
        <w:gridCol w:w="3360"/>
        <w:gridCol w:w="3360"/>
        <w:gridCol w:w="3360"/>
      </w:tblGrid>
      <w:tr w:rsidR="001A46D1" w14:paraId="16049855" w14:textId="77777777">
        <w:trPr>
          <w:jc w:val="center"/>
        </w:trPr>
        <w:tc>
          <w:tcPr>
            <w:tcW w:w="3360" w:type="dxa"/>
            <w:shd w:val="clear" w:color="auto" w:fill="D9EAF7"/>
          </w:tcPr>
          <w:p w14:paraId="671775B9" w14:textId="77777777" w:rsidR="001A46D1" w:rsidRDefault="00000000">
            <w:pPr>
              <w:spacing w:after="0"/>
            </w:pPr>
            <w:r>
              <w:rPr>
                <w:b/>
                <w:sz w:val="17"/>
              </w:rPr>
              <w:t>Tipo de JOIN</w:t>
            </w:r>
          </w:p>
        </w:tc>
        <w:tc>
          <w:tcPr>
            <w:tcW w:w="3360" w:type="dxa"/>
            <w:shd w:val="clear" w:color="auto" w:fill="D9EAF7"/>
          </w:tcPr>
          <w:p w14:paraId="0A0C1566" w14:textId="77777777" w:rsidR="001A46D1" w:rsidRDefault="00000000">
            <w:pPr>
              <w:spacing w:after="0"/>
            </w:pPr>
            <w:r>
              <w:rPr>
                <w:b/>
                <w:sz w:val="17"/>
              </w:rPr>
              <w:t>Qué devuelve</w:t>
            </w:r>
          </w:p>
        </w:tc>
        <w:tc>
          <w:tcPr>
            <w:tcW w:w="3360" w:type="dxa"/>
            <w:shd w:val="clear" w:color="auto" w:fill="D9EAF7"/>
          </w:tcPr>
          <w:p w14:paraId="0C9D9FB5" w14:textId="77777777" w:rsidR="001A46D1" w:rsidRDefault="00000000">
            <w:pPr>
              <w:spacing w:after="0"/>
            </w:pPr>
            <w:r>
              <w:rPr>
                <w:b/>
                <w:sz w:val="17"/>
              </w:rPr>
              <w:t>Cuándo usarlo</w:t>
            </w:r>
          </w:p>
        </w:tc>
      </w:tr>
      <w:tr w:rsidR="001A46D1" w14:paraId="18FC4033" w14:textId="77777777">
        <w:trPr>
          <w:jc w:val="center"/>
        </w:trPr>
        <w:tc>
          <w:tcPr>
            <w:tcW w:w="3360" w:type="dxa"/>
          </w:tcPr>
          <w:p w14:paraId="4954A37C" w14:textId="77777777" w:rsidR="001A46D1" w:rsidRDefault="00000000">
            <w:pPr>
              <w:spacing w:after="0"/>
            </w:pPr>
            <w:r>
              <w:rPr>
                <w:b/>
                <w:sz w:val="17"/>
              </w:rPr>
              <w:t>INNER JOIN</w:t>
            </w:r>
          </w:p>
        </w:tc>
        <w:tc>
          <w:tcPr>
            <w:tcW w:w="3360" w:type="dxa"/>
          </w:tcPr>
          <w:p w14:paraId="4F10A523" w14:textId="77777777" w:rsidR="001A46D1" w:rsidRPr="00E206C2" w:rsidRDefault="00000000">
            <w:pPr>
              <w:spacing w:after="0"/>
              <w:rPr>
                <w:lang w:val="es-ES"/>
              </w:rPr>
            </w:pPr>
            <w:r w:rsidRPr="00E206C2">
              <w:rPr>
                <w:sz w:val="17"/>
                <w:lang w:val="es-ES"/>
              </w:rPr>
              <w:t>Devuelve solo registros con coincidencia en ambas tablas.</w:t>
            </w:r>
          </w:p>
        </w:tc>
        <w:tc>
          <w:tcPr>
            <w:tcW w:w="3360" w:type="dxa"/>
          </w:tcPr>
          <w:p w14:paraId="4C9C086E" w14:textId="77777777" w:rsidR="001A46D1" w:rsidRDefault="00000000">
            <w:pPr>
              <w:spacing w:after="0"/>
            </w:pPr>
            <w:r>
              <w:rPr>
                <w:sz w:val="17"/>
              </w:rPr>
              <w:t xml:space="preserve">Cuando </w:t>
            </w:r>
            <w:proofErr w:type="spellStart"/>
            <w:r>
              <w:rPr>
                <w:sz w:val="17"/>
              </w:rPr>
              <w:t>necesitas</w:t>
            </w:r>
            <w:proofErr w:type="spellEnd"/>
            <w:r>
              <w:rPr>
                <w:sz w:val="17"/>
              </w:rPr>
              <w:t xml:space="preserve"> </w:t>
            </w:r>
            <w:proofErr w:type="spellStart"/>
            <w:r>
              <w:rPr>
                <w:sz w:val="17"/>
              </w:rPr>
              <w:t>relaciones</w:t>
            </w:r>
            <w:proofErr w:type="spellEnd"/>
            <w:r>
              <w:rPr>
                <w:sz w:val="17"/>
              </w:rPr>
              <w:t xml:space="preserve"> </w:t>
            </w:r>
            <w:proofErr w:type="spellStart"/>
            <w:r>
              <w:rPr>
                <w:sz w:val="17"/>
              </w:rPr>
              <w:t>existentes</w:t>
            </w:r>
            <w:proofErr w:type="spellEnd"/>
            <w:r>
              <w:rPr>
                <w:sz w:val="17"/>
              </w:rPr>
              <w:t>.</w:t>
            </w:r>
          </w:p>
        </w:tc>
      </w:tr>
      <w:tr w:rsidR="001A46D1" w:rsidRPr="00E206C2" w14:paraId="2F5B29DF" w14:textId="77777777">
        <w:trPr>
          <w:jc w:val="center"/>
        </w:trPr>
        <w:tc>
          <w:tcPr>
            <w:tcW w:w="3360" w:type="dxa"/>
          </w:tcPr>
          <w:p w14:paraId="2037AF02" w14:textId="77777777" w:rsidR="001A46D1" w:rsidRDefault="00000000">
            <w:pPr>
              <w:spacing w:after="0"/>
            </w:pPr>
            <w:r>
              <w:rPr>
                <w:b/>
                <w:sz w:val="17"/>
              </w:rPr>
              <w:t>LEFT JOIN</w:t>
            </w:r>
          </w:p>
        </w:tc>
        <w:tc>
          <w:tcPr>
            <w:tcW w:w="3360" w:type="dxa"/>
          </w:tcPr>
          <w:p w14:paraId="1341A856" w14:textId="77777777" w:rsidR="001A46D1" w:rsidRDefault="00000000">
            <w:pPr>
              <w:spacing w:after="0"/>
            </w:pPr>
            <w:r w:rsidRPr="00E206C2">
              <w:rPr>
                <w:sz w:val="17"/>
                <w:lang w:val="es-ES"/>
              </w:rPr>
              <w:t xml:space="preserve">Devuelve todo lo de la tabla izquierda y lo coincidente de la derecha. </w:t>
            </w:r>
            <w:r>
              <w:rPr>
                <w:sz w:val="17"/>
              </w:rPr>
              <w:t xml:space="preserve">Si no hay </w:t>
            </w:r>
            <w:proofErr w:type="spellStart"/>
            <w:r>
              <w:rPr>
                <w:sz w:val="17"/>
              </w:rPr>
              <w:t>coincidencia</w:t>
            </w:r>
            <w:proofErr w:type="spellEnd"/>
            <w:r>
              <w:rPr>
                <w:sz w:val="17"/>
              </w:rPr>
              <w:t>, devuelve NULL.</w:t>
            </w:r>
          </w:p>
        </w:tc>
        <w:tc>
          <w:tcPr>
            <w:tcW w:w="3360" w:type="dxa"/>
          </w:tcPr>
          <w:p w14:paraId="58E39F17" w14:textId="77777777" w:rsidR="001A46D1" w:rsidRPr="00E206C2" w:rsidRDefault="00000000">
            <w:pPr>
              <w:spacing w:after="0"/>
              <w:rPr>
                <w:lang w:val="es-ES"/>
              </w:rPr>
            </w:pPr>
            <w:r w:rsidRPr="00E206C2">
              <w:rPr>
                <w:sz w:val="17"/>
                <w:lang w:val="es-ES"/>
              </w:rPr>
              <w:t>Cuando quieres detectar faltantes o conservar la tabla principal.</w:t>
            </w:r>
          </w:p>
        </w:tc>
      </w:tr>
      <w:tr w:rsidR="001A46D1" w:rsidRPr="00E206C2" w14:paraId="53B453E1" w14:textId="77777777">
        <w:trPr>
          <w:jc w:val="center"/>
        </w:trPr>
        <w:tc>
          <w:tcPr>
            <w:tcW w:w="3360" w:type="dxa"/>
          </w:tcPr>
          <w:p w14:paraId="576214CB" w14:textId="77777777" w:rsidR="001A46D1" w:rsidRDefault="00000000">
            <w:pPr>
              <w:spacing w:after="0"/>
            </w:pPr>
            <w:r>
              <w:rPr>
                <w:b/>
                <w:sz w:val="17"/>
              </w:rPr>
              <w:t>RIGHT JOIN</w:t>
            </w:r>
          </w:p>
        </w:tc>
        <w:tc>
          <w:tcPr>
            <w:tcW w:w="3360" w:type="dxa"/>
          </w:tcPr>
          <w:p w14:paraId="68C4A635" w14:textId="77777777" w:rsidR="001A46D1" w:rsidRPr="00E206C2" w:rsidRDefault="00000000">
            <w:pPr>
              <w:spacing w:after="0"/>
              <w:rPr>
                <w:lang w:val="es-ES"/>
              </w:rPr>
            </w:pPr>
            <w:r w:rsidRPr="00E206C2">
              <w:rPr>
                <w:sz w:val="17"/>
                <w:lang w:val="es-ES"/>
              </w:rPr>
              <w:t>Devuelve todo lo de la tabla derecha y lo coincidente de la izquierda.</w:t>
            </w:r>
          </w:p>
        </w:tc>
        <w:tc>
          <w:tcPr>
            <w:tcW w:w="3360" w:type="dxa"/>
          </w:tcPr>
          <w:p w14:paraId="5B291FC3" w14:textId="77777777" w:rsidR="001A46D1" w:rsidRPr="00E206C2" w:rsidRDefault="00000000">
            <w:pPr>
              <w:spacing w:after="0"/>
              <w:rPr>
                <w:lang w:val="es-ES"/>
              </w:rPr>
            </w:pPr>
            <w:r w:rsidRPr="00E206C2">
              <w:rPr>
                <w:sz w:val="17"/>
                <w:lang w:val="es-ES"/>
              </w:rPr>
              <w:t>Útil para entender la lógica inversa del LEFT JOIN.</w:t>
            </w:r>
          </w:p>
        </w:tc>
      </w:tr>
      <w:tr w:rsidR="001A46D1" w:rsidRPr="00E206C2" w14:paraId="42B312E6" w14:textId="77777777">
        <w:trPr>
          <w:jc w:val="center"/>
        </w:trPr>
        <w:tc>
          <w:tcPr>
            <w:tcW w:w="3360" w:type="dxa"/>
          </w:tcPr>
          <w:p w14:paraId="4802C8FD" w14:textId="77777777" w:rsidR="001A46D1" w:rsidRDefault="00000000">
            <w:pPr>
              <w:spacing w:after="0"/>
            </w:pPr>
            <w:r>
              <w:rPr>
                <w:b/>
                <w:sz w:val="17"/>
              </w:rPr>
              <w:t>FULL OUTER JOIN</w:t>
            </w:r>
          </w:p>
        </w:tc>
        <w:tc>
          <w:tcPr>
            <w:tcW w:w="3360" w:type="dxa"/>
          </w:tcPr>
          <w:p w14:paraId="2DE55B1E" w14:textId="77777777" w:rsidR="001A46D1" w:rsidRPr="00E206C2" w:rsidRDefault="00000000">
            <w:pPr>
              <w:spacing w:after="0"/>
              <w:rPr>
                <w:lang w:val="es-ES"/>
              </w:rPr>
            </w:pPr>
            <w:r w:rsidRPr="00E206C2">
              <w:rPr>
                <w:sz w:val="17"/>
                <w:lang w:val="es-ES"/>
              </w:rPr>
              <w:t>Devuelve todo lo de ambas tablas, haya o no coincidencia.</w:t>
            </w:r>
          </w:p>
        </w:tc>
        <w:tc>
          <w:tcPr>
            <w:tcW w:w="3360" w:type="dxa"/>
          </w:tcPr>
          <w:p w14:paraId="52E55322" w14:textId="77777777" w:rsidR="001A46D1" w:rsidRPr="00E206C2" w:rsidRDefault="00000000">
            <w:pPr>
              <w:spacing w:after="0"/>
              <w:rPr>
                <w:lang w:val="es-ES"/>
              </w:rPr>
            </w:pPr>
            <w:r w:rsidRPr="00E206C2">
              <w:rPr>
                <w:sz w:val="17"/>
                <w:lang w:val="es-ES"/>
              </w:rPr>
              <w:t>Para reconciliar información entre dos fuentes.</w:t>
            </w:r>
          </w:p>
        </w:tc>
      </w:tr>
      <w:tr w:rsidR="001A46D1" w:rsidRPr="00E206C2" w14:paraId="4D8ACBA7" w14:textId="77777777">
        <w:trPr>
          <w:jc w:val="center"/>
        </w:trPr>
        <w:tc>
          <w:tcPr>
            <w:tcW w:w="3360" w:type="dxa"/>
          </w:tcPr>
          <w:p w14:paraId="6AE8C955" w14:textId="77777777" w:rsidR="001A46D1" w:rsidRDefault="00000000">
            <w:pPr>
              <w:spacing w:after="0"/>
            </w:pPr>
            <w:r>
              <w:rPr>
                <w:b/>
                <w:sz w:val="17"/>
              </w:rPr>
              <w:t>CROSS JOIN</w:t>
            </w:r>
          </w:p>
        </w:tc>
        <w:tc>
          <w:tcPr>
            <w:tcW w:w="3360" w:type="dxa"/>
          </w:tcPr>
          <w:p w14:paraId="7F80C287" w14:textId="77777777" w:rsidR="001A46D1" w:rsidRPr="00E206C2" w:rsidRDefault="00000000">
            <w:pPr>
              <w:spacing w:after="0"/>
              <w:rPr>
                <w:lang w:val="es-ES"/>
              </w:rPr>
            </w:pPr>
            <w:r w:rsidRPr="00E206C2">
              <w:rPr>
                <w:sz w:val="17"/>
                <w:lang w:val="es-ES"/>
              </w:rPr>
              <w:t>Devuelve todas las combinaciones posibles entre ambas tablas.</w:t>
            </w:r>
          </w:p>
        </w:tc>
        <w:tc>
          <w:tcPr>
            <w:tcW w:w="3360" w:type="dxa"/>
          </w:tcPr>
          <w:p w14:paraId="09B3B09A" w14:textId="77777777" w:rsidR="001A46D1" w:rsidRPr="00E206C2" w:rsidRDefault="00000000">
            <w:pPr>
              <w:spacing w:after="0"/>
              <w:rPr>
                <w:lang w:val="es-ES"/>
              </w:rPr>
            </w:pPr>
            <w:r w:rsidRPr="00E206C2">
              <w:rPr>
                <w:sz w:val="17"/>
                <w:lang w:val="es-ES"/>
              </w:rPr>
              <w:t>Para matrices, escenarios o combinaciones.</w:t>
            </w:r>
          </w:p>
        </w:tc>
      </w:tr>
    </w:tbl>
    <w:p w14:paraId="4D2C5492" w14:textId="77777777" w:rsidR="00E206C2" w:rsidRPr="00E206C2" w:rsidRDefault="00E206C2">
      <w:pPr>
        <w:pStyle w:val="Heading1"/>
        <w:rPr>
          <w:lang w:val="es-ES"/>
        </w:rPr>
      </w:pPr>
    </w:p>
    <w:p w14:paraId="60B398FD" w14:textId="5F5EA6A8" w:rsidR="001A46D1" w:rsidRPr="00E206C2" w:rsidRDefault="00000000">
      <w:pPr>
        <w:pStyle w:val="Heading1"/>
        <w:rPr>
          <w:lang w:val="es-ES"/>
        </w:rPr>
      </w:pPr>
      <w:r w:rsidRPr="00E206C2">
        <w:rPr>
          <w:lang w:val="es-ES"/>
        </w:rPr>
        <w:t>Bloque A. INNER JOIN básico</w:t>
      </w:r>
    </w:p>
    <w:p w14:paraId="6500FB26" w14:textId="77777777" w:rsidR="001A46D1" w:rsidRPr="00E206C2" w:rsidRDefault="00000000">
      <w:pPr>
        <w:pStyle w:val="Heading2"/>
        <w:rPr>
          <w:lang w:val="es-ES"/>
        </w:rPr>
      </w:pPr>
      <w:r w:rsidRPr="00E206C2">
        <w:rPr>
          <w:lang w:val="es-ES"/>
        </w:rPr>
        <w:t>1. Contratos con nombre de área</w:t>
      </w:r>
    </w:p>
    <w:p w14:paraId="71AFC774" w14:textId="77777777" w:rsidR="001A46D1" w:rsidRPr="00E206C2" w:rsidRDefault="00000000">
      <w:pPr>
        <w:rPr>
          <w:lang w:val="es-ES"/>
        </w:rPr>
      </w:pPr>
      <w:r w:rsidRPr="00E206C2">
        <w:rPr>
          <w:b/>
          <w:lang w:val="es-ES"/>
        </w:rPr>
        <w:t xml:space="preserve">Enunciado: </w:t>
      </w:r>
      <w:r w:rsidRPr="00E206C2">
        <w:rPr>
          <w:lang w:val="es-ES"/>
        </w:rPr>
        <w:t>Mostrar cada contrato con su proveedor, estado y nombre del área responsable.</w:t>
      </w:r>
    </w:p>
    <w:p w14:paraId="7F83A77F" w14:textId="77777777" w:rsidR="001A46D1" w:rsidRPr="00E206C2" w:rsidRDefault="00000000">
      <w:pPr>
        <w:rPr>
          <w:lang w:val="es-ES"/>
        </w:rPr>
      </w:pPr>
      <w:r w:rsidRPr="00E206C2">
        <w:rPr>
          <w:b/>
          <w:lang w:val="es-ES"/>
        </w:rPr>
        <w:t xml:space="preserve">Qué se espera: </w:t>
      </w:r>
      <w:r w:rsidRPr="00E206C2">
        <w:rPr>
          <w:lang w:val="es-ES"/>
        </w:rPr>
        <w:t xml:space="preserve">Se espera usar INNER JOIN porque cada contrato debe tener un </w:t>
      </w:r>
      <w:proofErr w:type="spellStart"/>
      <w:r w:rsidRPr="00E206C2">
        <w:rPr>
          <w:lang w:val="es-ES"/>
        </w:rPr>
        <w:t>id_area</w:t>
      </w:r>
      <w:proofErr w:type="spellEnd"/>
      <w:r w:rsidRPr="00E206C2">
        <w:rPr>
          <w:lang w:val="es-ES"/>
        </w:rPr>
        <w:t xml:space="preserve"> válido relacionado con </w:t>
      </w:r>
      <w:proofErr w:type="spellStart"/>
      <w:r w:rsidRPr="00E206C2">
        <w:rPr>
          <w:lang w:val="es-ES"/>
        </w:rPr>
        <w:t>areas</w:t>
      </w:r>
      <w:proofErr w:type="spellEnd"/>
      <w:r w:rsidRPr="00E206C2">
        <w:rPr>
          <w:lang w:val="es-ES"/>
        </w:rPr>
        <w:t>.</w:t>
      </w:r>
    </w:p>
    <w:p w14:paraId="78BDA4CD" w14:textId="77777777" w:rsidR="001A46D1" w:rsidRDefault="00000000">
      <w:r>
        <w:t xml:space="preserve">Escribe </w:t>
      </w:r>
      <w:proofErr w:type="spellStart"/>
      <w:r>
        <w:t>tu</w:t>
      </w:r>
      <w:proofErr w:type="spellEnd"/>
      <w:r>
        <w:t xml:space="preserve"> consulta SQL:</w:t>
      </w:r>
    </w:p>
    <w:p w14:paraId="1E683B72"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1FBD3857" w14:textId="77777777" w:rsidR="001A46D1" w:rsidRPr="00E206C2" w:rsidRDefault="00000000">
      <w:pPr>
        <w:pStyle w:val="Heading2"/>
        <w:rPr>
          <w:lang w:val="es-ES"/>
        </w:rPr>
      </w:pPr>
      <w:r w:rsidRPr="00E206C2">
        <w:rPr>
          <w:lang w:val="es-ES"/>
        </w:rPr>
        <w:t>2. Políticas con área responsable</w:t>
      </w:r>
    </w:p>
    <w:p w14:paraId="392736BA" w14:textId="77777777" w:rsidR="001A46D1" w:rsidRPr="00E206C2" w:rsidRDefault="00000000">
      <w:pPr>
        <w:rPr>
          <w:lang w:val="es-ES"/>
        </w:rPr>
      </w:pPr>
      <w:r w:rsidRPr="00E206C2">
        <w:rPr>
          <w:b/>
          <w:lang w:val="es-ES"/>
        </w:rPr>
        <w:t xml:space="preserve">Enunciado: </w:t>
      </w:r>
      <w:r w:rsidRPr="00E206C2">
        <w:rPr>
          <w:lang w:val="es-ES"/>
        </w:rPr>
        <w:t>Mostrar las políticas internas junto con el área a la que pertenecen.</w:t>
      </w:r>
    </w:p>
    <w:p w14:paraId="306B3E3C" w14:textId="77777777" w:rsidR="001A46D1" w:rsidRPr="00E206C2" w:rsidRDefault="00000000">
      <w:pPr>
        <w:rPr>
          <w:lang w:val="es-ES"/>
        </w:rPr>
      </w:pPr>
      <w:r w:rsidRPr="00E206C2">
        <w:rPr>
          <w:b/>
          <w:lang w:val="es-ES"/>
        </w:rPr>
        <w:t xml:space="preserve">Qué se espera: </w:t>
      </w:r>
      <w:r w:rsidRPr="00E206C2">
        <w:rPr>
          <w:lang w:val="es-ES"/>
        </w:rPr>
        <w:t xml:space="preserve">Se espera unir </w:t>
      </w:r>
      <w:proofErr w:type="spellStart"/>
      <w:r w:rsidRPr="00E206C2">
        <w:rPr>
          <w:lang w:val="es-ES"/>
        </w:rPr>
        <w:t>politicas</w:t>
      </w:r>
      <w:proofErr w:type="spellEnd"/>
      <w:r w:rsidRPr="00E206C2">
        <w:rPr>
          <w:lang w:val="es-ES"/>
        </w:rPr>
        <w:t xml:space="preserve"> con </w:t>
      </w:r>
      <w:proofErr w:type="spellStart"/>
      <w:r w:rsidRPr="00E206C2">
        <w:rPr>
          <w:lang w:val="es-ES"/>
        </w:rPr>
        <w:t>areas</w:t>
      </w:r>
      <w:proofErr w:type="spellEnd"/>
      <w:r w:rsidRPr="00E206C2">
        <w:rPr>
          <w:lang w:val="es-ES"/>
        </w:rPr>
        <w:t xml:space="preserve"> usando </w:t>
      </w:r>
      <w:proofErr w:type="spellStart"/>
      <w:r w:rsidRPr="00E206C2">
        <w:rPr>
          <w:lang w:val="es-ES"/>
        </w:rPr>
        <w:t>id_area</w:t>
      </w:r>
      <w:proofErr w:type="spellEnd"/>
      <w:r w:rsidRPr="00E206C2">
        <w:rPr>
          <w:lang w:val="es-ES"/>
        </w:rPr>
        <w:t>.</w:t>
      </w:r>
    </w:p>
    <w:p w14:paraId="1D3F5446" w14:textId="77777777" w:rsidR="001A46D1" w:rsidRDefault="00000000">
      <w:r>
        <w:t xml:space="preserve">Escribe </w:t>
      </w:r>
      <w:proofErr w:type="spellStart"/>
      <w:r>
        <w:t>tu</w:t>
      </w:r>
      <w:proofErr w:type="spellEnd"/>
      <w:r>
        <w:t xml:space="preserve"> consulta SQL:</w:t>
      </w:r>
    </w:p>
    <w:p w14:paraId="2190B80E"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1C932B67" w14:textId="77777777" w:rsidR="00E206C2" w:rsidRDefault="00E206C2">
      <w:pPr>
        <w:pStyle w:val="Heading2"/>
        <w:rPr>
          <w:lang w:val="es-ES"/>
        </w:rPr>
      </w:pPr>
    </w:p>
    <w:p w14:paraId="5087F448" w14:textId="77777777" w:rsidR="00E206C2" w:rsidRDefault="00E206C2">
      <w:pPr>
        <w:pStyle w:val="Heading2"/>
        <w:rPr>
          <w:lang w:val="es-ES"/>
        </w:rPr>
      </w:pPr>
    </w:p>
    <w:p w14:paraId="19A48168" w14:textId="77777777" w:rsidR="00E206C2" w:rsidRDefault="00E206C2">
      <w:pPr>
        <w:pStyle w:val="Heading2"/>
        <w:rPr>
          <w:lang w:val="es-ES"/>
        </w:rPr>
      </w:pPr>
    </w:p>
    <w:p w14:paraId="48FC6347" w14:textId="77777777" w:rsidR="00E206C2" w:rsidRDefault="00E206C2">
      <w:pPr>
        <w:spacing w:after="200"/>
        <w:rPr>
          <w:rFonts w:asciiTheme="majorHAnsi" w:eastAsiaTheme="majorEastAsia" w:hAnsiTheme="majorHAnsi" w:cstheme="majorBidi"/>
          <w:b/>
          <w:bCs/>
          <w:color w:val="1F4E79"/>
          <w:sz w:val="24"/>
          <w:szCs w:val="26"/>
          <w:lang w:val="es-ES"/>
        </w:rPr>
      </w:pPr>
      <w:r>
        <w:rPr>
          <w:lang w:val="es-ES"/>
        </w:rPr>
        <w:br w:type="page"/>
      </w:r>
    </w:p>
    <w:p w14:paraId="47F1B485" w14:textId="138DFBAA" w:rsidR="001A46D1" w:rsidRPr="00E206C2" w:rsidRDefault="00000000">
      <w:pPr>
        <w:pStyle w:val="Heading2"/>
        <w:rPr>
          <w:lang w:val="es-ES"/>
        </w:rPr>
      </w:pPr>
      <w:r w:rsidRPr="00E206C2">
        <w:rPr>
          <w:lang w:val="es-ES"/>
        </w:rPr>
        <w:lastRenderedPageBreak/>
        <w:t>3. Riesgos por área</w:t>
      </w:r>
    </w:p>
    <w:p w14:paraId="1EA73E71" w14:textId="77777777" w:rsidR="001A46D1" w:rsidRPr="00E206C2" w:rsidRDefault="00000000">
      <w:pPr>
        <w:rPr>
          <w:lang w:val="es-ES"/>
        </w:rPr>
      </w:pPr>
      <w:r w:rsidRPr="00E206C2">
        <w:rPr>
          <w:b/>
          <w:lang w:val="es-ES"/>
        </w:rPr>
        <w:t xml:space="preserve">Enunciado: </w:t>
      </w:r>
      <w:r w:rsidRPr="00E206C2">
        <w:rPr>
          <w:lang w:val="es-ES"/>
        </w:rPr>
        <w:t>Mostrar cada riesgo junto con la categoría, nivel de riesgo, estado y nombre del área.</w:t>
      </w:r>
    </w:p>
    <w:p w14:paraId="27A4AD9B" w14:textId="0017637E" w:rsidR="001A46D1" w:rsidRPr="00E206C2" w:rsidRDefault="00000000">
      <w:pPr>
        <w:rPr>
          <w:lang w:val="es-ES"/>
        </w:rPr>
      </w:pPr>
      <w:r w:rsidRPr="00E206C2">
        <w:rPr>
          <w:b/>
          <w:lang w:val="es-ES"/>
        </w:rPr>
        <w:t xml:space="preserve">Qué se espera: </w:t>
      </w:r>
      <w:r w:rsidRPr="00E206C2">
        <w:rPr>
          <w:lang w:val="es-ES"/>
        </w:rPr>
        <w:t xml:space="preserve">Se espera usar INNER JOIN entre riesgos y </w:t>
      </w:r>
      <w:proofErr w:type="spellStart"/>
      <w:r w:rsidRPr="00E206C2">
        <w:rPr>
          <w:lang w:val="es-ES"/>
        </w:rPr>
        <w:t>areas</w:t>
      </w:r>
      <w:proofErr w:type="spellEnd"/>
      <w:r w:rsidRPr="00E206C2">
        <w:rPr>
          <w:lang w:val="es-ES"/>
        </w:rPr>
        <w:t>.</w:t>
      </w:r>
      <w:r w:rsidR="00E206C2">
        <w:rPr>
          <w:lang w:val="es-ES"/>
        </w:rPr>
        <w:t xml:space="preserve"> </w:t>
      </w:r>
      <w:r>
        <w:t xml:space="preserve">Escribe </w:t>
      </w:r>
      <w:proofErr w:type="spellStart"/>
      <w:r>
        <w:t>tu</w:t>
      </w:r>
      <w:proofErr w:type="spellEnd"/>
      <w:r>
        <w:t xml:space="preserve"> consulta SQL:</w:t>
      </w:r>
    </w:p>
    <w:p w14:paraId="73A4C9DB"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13E0B964" w14:textId="77777777" w:rsidR="001A46D1" w:rsidRPr="00E206C2" w:rsidRDefault="00000000">
      <w:pPr>
        <w:pStyle w:val="Heading2"/>
        <w:rPr>
          <w:lang w:val="es-ES"/>
        </w:rPr>
      </w:pPr>
      <w:r w:rsidRPr="00E206C2">
        <w:rPr>
          <w:lang w:val="es-ES"/>
        </w:rPr>
        <w:t>4. Brechas de seguridad con área afectada</w:t>
      </w:r>
    </w:p>
    <w:p w14:paraId="2F34FB49" w14:textId="77777777" w:rsidR="001A46D1" w:rsidRPr="00E206C2" w:rsidRDefault="00000000">
      <w:pPr>
        <w:rPr>
          <w:lang w:val="es-ES"/>
        </w:rPr>
      </w:pPr>
      <w:r w:rsidRPr="00E206C2">
        <w:rPr>
          <w:b/>
          <w:lang w:val="es-ES"/>
        </w:rPr>
        <w:t xml:space="preserve">Enunciado: </w:t>
      </w:r>
      <w:r w:rsidRPr="00E206C2">
        <w:rPr>
          <w:lang w:val="es-ES"/>
        </w:rPr>
        <w:t>Mostrar las brechas de seguridad con su severidad, fecha, notificación AEPD y área afectada.</w:t>
      </w:r>
    </w:p>
    <w:p w14:paraId="697E5FD0" w14:textId="5B26ADA5" w:rsidR="001A46D1" w:rsidRPr="00E206C2" w:rsidRDefault="00000000">
      <w:pPr>
        <w:rPr>
          <w:lang w:val="es-ES"/>
        </w:rPr>
      </w:pPr>
      <w:r w:rsidRPr="00E206C2">
        <w:rPr>
          <w:b/>
          <w:lang w:val="es-ES"/>
        </w:rPr>
        <w:t xml:space="preserve">Qué se espera: </w:t>
      </w:r>
      <w:r w:rsidRPr="00E206C2">
        <w:rPr>
          <w:lang w:val="es-ES"/>
        </w:rPr>
        <w:t xml:space="preserve">Se espera unir </w:t>
      </w:r>
      <w:proofErr w:type="spellStart"/>
      <w:r w:rsidRPr="00E206C2">
        <w:rPr>
          <w:lang w:val="es-ES"/>
        </w:rPr>
        <w:t>brechas_seguridad</w:t>
      </w:r>
      <w:proofErr w:type="spellEnd"/>
      <w:r w:rsidRPr="00E206C2">
        <w:rPr>
          <w:lang w:val="es-ES"/>
        </w:rPr>
        <w:t xml:space="preserve"> con </w:t>
      </w:r>
      <w:proofErr w:type="spellStart"/>
      <w:r w:rsidRPr="00E206C2">
        <w:rPr>
          <w:lang w:val="es-ES"/>
        </w:rPr>
        <w:t>areas</w:t>
      </w:r>
      <w:proofErr w:type="spellEnd"/>
      <w:r w:rsidRPr="00E206C2">
        <w:rPr>
          <w:lang w:val="es-ES"/>
        </w:rPr>
        <w:t>.</w:t>
      </w:r>
      <w:r w:rsidR="00E206C2">
        <w:rPr>
          <w:lang w:val="es-ES"/>
        </w:rPr>
        <w:t xml:space="preserve"> </w:t>
      </w:r>
      <w:r>
        <w:t xml:space="preserve">Escribe </w:t>
      </w:r>
      <w:proofErr w:type="spellStart"/>
      <w:r>
        <w:t>tu</w:t>
      </w:r>
      <w:proofErr w:type="spellEnd"/>
      <w:r>
        <w:t xml:space="preserve"> consulta SQL:</w:t>
      </w:r>
    </w:p>
    <w:p w14:paraId="302EA074"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07CE5F94" w14:textId="77777777" w:rsidR="001A46D1" w:rsidRPr="00E206C2" w:rsidRDefault="00000000">
      <w:pPr>
        <w:pStyle w:val="Heading2"/>
        <w:rPr>
          <w:lang w:val="es-ES"/>
        </w:rPr>
      </w:pPr>
      <w:r w:rsidRPr="00E206C2">
        <w:rPr>
          <w:lang w:val="es-ES"/>
        </w:rPr>
        <w:t>5. Derechos ARCO con área responsable</w:t>
      </w:r>
    </w:p>
    <w:p w14:paraId="133577A7" w14:textId="77777777" w:rsidR="001A46D1" w:rsidRPr="00E206C2" w:rsidRDefault="00000000">
      <w:pPr>
        <w:rPr>
          <w:lang w:val="es-ES"/>
        </w:rPr>
      </w:pPr>
      <w:r w:rsidRPr="00E206C2">
        <w:rPr>
          <w:b/>
          <w:lang w:val="es-ES"/>
        </w:rPr>
        <w:t xml:space="preserve">Enunciado: </w:t>
      </w:r>
      <w:r w:rsidRPr="00E206C2">
        <w:rPr>
          <w:lang w:val="es-ES"/>
        </w:rPr>
        <w:t xml:space="preserve">Mostrar solicitudes ARCO con </w:t>
      </w:r>
      <w:proofErr w:type="spellStart"/>
      <w:r w:rsidRPr="00E206C2">
        <w:rPr>
          <w:lang w:val="es-ES"/>
        </w:rPr>
        <w:t>tipo_derecho</w:t>
      </w:r>
      <w:proofErr w:type="spellEnd"/>
      <w:r w:rsidRPr="00E206C2">
        <w:rPr>
          <w:lang w:val="es-ES"/>
        </w:rPr>
        <w:t xml:space="preserve">, estado, </w:t>
      </w:r>
      <w:proofErr w:type="spellStart"/>
      <w:r w:rsidRPr="00E206C2">
        <w:rPr>
          <w:lang w:val="es-ES"/>
        </w:rPr>
        <w:t>fecha_recepcion</w:t>
      </w:r>
      <w:proofErr w:type="spellEnd"/>
      <w:r w:rsidRPr="00E206C2">
        <w:rPr>
          <w:lang w:val="es-ES"/>
        </w:rPr>
        <w:t xml:space="preserve"> y área responsable.</w:t>
      </w:r>
    </w:p>
    <w:p w14:paraId="6741293C" w14:textId="3DC585D0" w:rsidR="001A46D1" w:rsidRPr="00E206C2" w:rsidRDefault="00000000">
      <w:pPr>
        <w:rPr>
          <w:lang w:val="es-ES"/>
        </w:rPr>
      </w:pPr>
      <w:r w:rsidRPr="00E206C2">
        <w:rPr>
          <w:b/>
          <w:lang w:val="es-ES"/>
        </w:rPr>
        <w:t xml:space="preserve">Qué se espera: </w:t>
      </w:r>
      <w:r w:rsidRPr="00E206C2">
        <w:rPr>
          <w:lang w:val="es-ES"/>
        </w:rPr>
        <w:t xml:space="preserve">Se espera unir </w:t>
      </w:r>
      <w:proofErr w:type="spellStart"/>
      <w:r w:rsidRPr="00E206C2">
        <w:rPr>
          <w:lang w:val="es-ES"/>
        </w:rPr>
        <w:t>derechos_arco</w:t>
      </w:r>
      <w:proofErr w:type="spellEnd"/>
      <w:r w:rsidRPr="00E206C2">
        <w:rPr>
          <w:lang w:val="es-ES"/>
        </w:rPr>
        <w:t xml:space="preserve"> con </w:t>
      </w:r>
      <w:proofErr w:type="spellStart"/>
      <w:r w:rsidRPr="00E206C2">
        <w:rPr>
          <w:lang w:val="es-ES"/>
        </w:rPr>
        <w:t>areas</w:t>
      </w:r>
      <w:proofErr w:type="spellEnd"/>
      <w:r w:rsidRPr="00E206C2">
        <w:rPr>
          <w:lang w:val="es-ES"/>
        </w:rPr>
        <w:t>.</w:t>
      </w:r>
      <w:r w:rsidR="00E206C2">
        <w:rPr>
          <w:lang w:val="es-ES"/>
        </w:rPr>
        <w:t xml:space="preserve"> </w:t>
      </w:r>
      <w:r>
        <w:t xml:space="preserve">Escribe </w:t>
      </w:r>
      <w:proofErr w:type="spellStart"/>
      <w:r>
        <w:t>tu</w:t>
      </w:r>
      <w:proofErr w:type="spellEnd"/>
      <w:r>
        <w:t xml:space="preserve"> consulta SQL:</w:t>
      </w:r>
    </w:p>
    <w:p w14:paraId="49D7C554"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75B9FBE2" w14:textId="77777777" w:rsidR="001A46D1" w:rsidRPr="00E206C2" w:rsidRDefault="00000000">
      <w:pPr>
        <w:pStyle w:val="Heading1"/>
        <w:rPr>
          <w:lang w:val="es-ES"/>
        </w:rPr>
      </w:pPr>
      <w:r w:rsidRPr="00E206C2">
        <w:rPr>
          <w:lang w:val="es-ES"/>
        </w:rPr>
        <w:lastRenderedPageBreak/>
        <w:t>Bloque B. JOIN entre tabla padre e hija</w:t>
      </w:r>
    </w:p>
    <w:p w14:paraId="7B00FB2B" w14:textId="77777777" w:rsidR="001A46D1" w:rsidRPr="00E206C2" w:rsidRDefault="00000000">
      <w:pPr>
        <w:pStyle w:val="Heading2"/>
        <w:rPr>
          <w:lang w:val="es-ES"/>
        </w:rPr>
      </w:pPr>
      <w:r w:rsidRPr="00E206C2">
        <w:rPr>
          <w:lang w:val="es-ES"/>
        </w:rPr>
        <w:t>6. Contratos con revisiones legales</w:t>
      </w:r>
    </w:p>
    <w:p w14:paraId="6FB09A61" w14:textId="77777777" w:rsidR="001A46D1" w:rsidRPr="00E206C2" w:rsidRDefault="00000000">
      <w:pPr>
        <w:rPr>
          <w:lang w:val="es-ES"/>
        </w:rPr>
      </w:pPr>
      <w:r w:rsidRPr="00E206C2">
        <w:rPr>
          <w:b/>
          <w:lang w:val="es-ES"/>
        </w:rPr>
        <w:t xml:space="preserve">Enunciado: </w:t>
      </w:r>
      <w:r w:rsidRPr="00E206C2">
        <w:rPr>
          <w:lang w:val="es-ES"/>
        </w:rPr>
        <w:t xml:space="preserve">Mostrar contratos que tienen revisiones registradas, incluyendo proveedor, </w:t>
      </w:r>
      <w:proofErr w:type="spellStart"/>
      <w:r w:rsidRPr="00E206C2">
        <w:rPr>
          <w:lang w:val="es-ES"/>
        </w:rPr>
        <w:t>fecha_revision</w:t>
      </w:r>
      <w:proofErr w:type="spellEnd"/>
      <w:r w:rsidRPr="00E206C2">
        <w:rPr>
          <w:lang w:val="es-ES"/>
        </w:rPr>
        <w:t xml:space="preserve"> y resultado.</w:t>
      </w:r>
    </w:p>
    <w:p w14:paraId="651F5B85" w14:textId="77777777" w:rsidR="001A46D1" w:rsidRPr="00E206C2" w:rsidRDefault="00000000">
      <w:pPr>
        <w:rPr>
          <w:lang w:val="es-ES"/>
        </w:rPr>
      </w:pPr>
      <w:r w:rsidRPr="00E206C2">
        <w:rPr>
          <w:b/>
          <w:lang w:val="es-ES"/>
        </w:rPr>
        <w:t xml:space="preserve">Qué se espera: </w:t>
      </w:r>
      <w:r w:rsidRPr="00E206C2">
        <w:rPr>
          <w:lang w:val="es-ES"/>
        </w:rPr>
        <w:t xml:space="preserve">Se espera unir contratos con </w:t>
      </w:r>
      <w:proofErr w:type="spellStart"/>
      <w:r w:rsidRPr="00E206C2">
        <w:rPr>
          <w:lang w:val="es-ES"/>
        </w:rPr>
        <w:t>revisiones_contrato</w:t>
      </w:r>
      <w:proofErr w:type="spellEnd"/>
      <w:r w:rsidRPr="00E206C2">
        <w:rPr>
          <w:lang w:val="es-ES"/>
        </w:rPr>
        <w:t xml:space="preserve"> por </w:t>
      </w:r>
      <w:proofErr w:type="spellStart"/>
      <w:r w:rsidRPr="00E206C2">
        <w:rPr>
          <w:lang w:val="es-ES"/>
        </w:rPr>
        <w:t>id_contrato</w:t>
      </w:r>
      <w:proofErr w:type="spellEnd"/>
      <w:r w:rsidRPr="00E206C2">
        <w:rPr>
          <w:lang w:val="es-ES"/>
        </w:rPr>
        <w:t>.</w:t>
      </w:r>
    </w:p>
    <w:p w14:paraId="7F06E6E3" w14:textId="77777777" w:rsidR="001A46D1" w:rsidRDefault="00000000">
      <w:r>
        <w:t xml:space="preserve">Escribe </w:t>
      </w:r>
      <w:proofErr w:type="spellStart"/>
      <w:r>
        <w:t>tu</w:t>
      </w:r>
      <w:proofErr w:type="spellEnd"/>
      <w:r>
        <w:t xml:space="preserve"> consulta SQL:</w:t>
      </w:r>
    </w:p>
    <w:p w14:paraId="46D4900B"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63A6E051" w14:textId="77777777" w:rsidR="001A46D1" w:rsidRPr="00E206C2" w:rsidRDefault="00000000">
      <w:pPr>
        <w:pStyle w:val="Heading2"/>
        <w:rPr>
          <w:lang w:val="es-ES"/>
        </w:rPr>
      </w:pPr>
      <w:r w:rsidRPr="00E206C2">
        <w:rPr>
          <w:lang w:val="es-ES"/>
        </w:rPr>
        <w:t>7. Brechas con acciones correctivas</w:t>
      </w:r>
    </w:p>
    <w:p w14:paraId="13F879F7" w14:textId="77777777" w:rsidR="001A46D1" w:rsidRPr="00E206C2" w:rsidRDefault="00000000">
      <w:pPr>
        <w:rPr>
          <w:lang w:val="es-ES"/>
        </w:rPr>
      </w:pPr>
      <w:r w:rsidRPr="00E206C2">
        <w:rPr>
          <w:b/>
          <w:lang w:val="es-ES"/>
        </w:rPr>
        <w:t xml:space="preserve">Enunciado: </w:t>
      </w:r>
      <w:r w:rsidRPr="00E206C2">
        <w:rPr>
          <w:lang w:val="es-ES"/>
        </w:rPr>
        <w:t>Mostrar cada brecha con sus acciones asociadas, responsable y estado de la acción.</w:t>
      </w:r>
    </w:p>
    <w:p w14:paraId="3E6BB9D8" w14:textId="77777777" w:rsidR="001A46D1" w:rsidRPr="00E206C2" w:rsidRDefault="00000000">
      <w:pPr>
        <w:rPr>
          <w:lang w:val="es-ES"/>
        </w:rPr>
      </w:pPr>
      <w:r w:rsidRPr="00E206C2">
        <w:rPr>
          <w:b/>
          <w:lang w:val="es-ES"/>
        </w:rPr>
        <w:t xml:space="preserve">Qué se espera: </w:t>
      </w:r>
      <w:r w:rsidRPr="00E206C2">
        <w:rPr>
          <w:lang w:val="es-ES"/>
        </w:rPr>
        <w:t xml:space="preserve">Se espera unir </w:t>
      </w:r>
      <w:proofErr w:type="spellStart"/>
      <w:r w:rsidRPr="00E206C2">
        <w:rPr>
          <w:lang w:val="es-ES"/>
        </w:rPr>
        <w:t>brechas_seguridad</w:t>
      </w:r>
      <w:proofErr w:type="spellEnd"/>
      <w:r w:rsidRPr="00E206C2">
        <w:rPr>
          <w:lang w:val="es-ES"/>
        </w:rPr>
        <w:t xml:space="preserve"> con </w:t>
      </w:r>
      <w:proofErr w:type="spellStart"/>
      <w:r w:rsidRPr="00E206C2">
        <w:rPr>
          <w:lang w:val="es-ES"/>
        </w:rPr>
        <w:t>acciones_brecha</w:t>
      </w:r>
      <w:proofErr w:type="spellEnd"/>
      <w:r w:rsidRPr="00E206C2">
        <w:rPr>
          <w:lang w:val="es-ES"/>
        </w:rPr>
        <w:t xml:space="preserve"> por </w:t>
      </w:r>
      <w:proofErr w:type="spellStart"/>
      <w:r w:rsidRPr="00E206C2">
        <w:rPr>
          <w:lang w:val="es-ES"/>
        </w:rPr>
        <w:t>id_brecha</w:t>
      </w:r>
      <w:proofErr w:type="spellEnd"/>
      <w:r w:rsidRPr="00E206C2">
        <w:rPr>
          <w:lang w:val="es-ES"/>
        </w:rPr>
        <w:t>.</w:t>
      </w:r>
    </w:p>
    <w:p w14:paraId="45C56763" w14:textId="77777777" w:rsidR="001A46D1" w:rsidRDefault="00000000">
      <w:r>
        <w:t xml:space="preserve">Escribe </w:t>
      </w:r>
      <w:proofErr w:type="spellStart"/>
      <w:r>
        <w:t>tu</w:t>
      </w:r>
      <w:proofErr w:type="spellEnd"/>
      <w:r>
        <w:t xml:space="preserve"> consulta SQL:</w:t>
      </w:r>
    </w:p>
    <w:p w14:paraId="411C2B97"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0E94DC52" w14:textId="77777777" w:rsidR="00E206C2" w:rsidRDefault="00E206C2">
      <w:pPr>
        <w:spacing w:after="200"/>
        <w:rPr>
          <w:rFonts w:asciiTheme="majorHAnsi" w:eastAsiaTheme="majorEastAsia" w:hAnsiTheme="majorHAnsi" w:cstheme="majorBidi"/>
          <w:b/>
          <w:bCs/>
          <w:color w:val="1F4E79"/>
          <w:sz w:val="24"/>
          <w:szCs w:val="26"/>
          <w:lang w:val="es-ES"/>
        </w:rPr>
      </w:pPr>
      <w:r>
        <w:rPr>
          <w:lang w:val="es-ES"/>
        </w:rPr>
        <w:br w:type="page"/>
      </w:r>
    </w:p>
    <w:p w14:paraId="70C10589" w14:textId="5DAB4577" w:rsidR="001A46D1" w:rsidRPr="00E206C2" w:rsidRDefault="00000000">
      <w:pPr>
        <w:pStyle w:val="Heading2"/>
        <w:rPr>
          <w:lang w:val="es-ES"/>
        </w:rPr>
      </w:pPr>
      <w:r w:rsidRPr="00E206C2">
        <w:rPr>
          <w:lang w:val="es-ES"/>
        </w:rPr>
        <w:lastRenderedPageBreak/>
        <w:t>8. Solicitudes ARCO con evidencias</w:t>
      </w:r>
    </w:p>
    <w:p w14:paraId="37FE5620" w14:textId="77777777" w:rsidR="001A46D1" w:rsidRPr="00E206C2" w:rsidRDefault="00000000">
      <w:pPr>
        <w:rPr>
          <w:lang w:val="es-ES"/>
        </w:rPr>
      </w:pPr>
      <w:r w:rsidRPr="00E206C2">
        <w:rPr>
          <w:b/>
          <w:lang w:val="es-ES"/>
        </w:rPr>
        <w:t xml:space="preserve">Enunciado: </w:t>
      </w:r>
      <w:r w:rsidRPr="00E206C2">
        <w:rPr>
          <w:lang w:val="es-ES"/>
        </w:rPr>
        <w:t>Mostrar solicitudes ARCO con sus evidencias documentales.</w:t>
      </w:r>
    </w:p>
    <w:p w14:paraId="333ADF1F" w14:textId="77777777" w:rsidR="001A46D1" w:rsidRPr="00E206C2" w:rsidRDefault="00000000">
      <w:pPr>
        <w:rPr>
          <w:lang w:val="es-ES"/>
        </w:rPr>
      </w:pPr>
      <w:r w:rsidRPr="00E206C2">
        <w:rPr>
          <w:b/>
          <w:lang w:val="es-ES"/>
        </w:rPr>
        <w:t xml:space="preserve">Qué se espera: </w:t>
      </w:r>
      <w:r w:rsidRPr="00E206C2">
        <w:rPr>
          <w:lang w:val="es-ES"/>
        </w:rPr>
        <w:t xml:space="preserve">Se espera unir </w:t>
      </w:r>
      <w:proofErr w:type="spellStart"/>
      <w:r w:rsidRPr="00E206C2">
        <w:rPr>
          <w:lang w:val="es-ES"/>
        </w:rPr>
        <w:t>derechos_arco</w:t>
      </w:r>
      <w:proofErr w:type="spellEnd"/>
      <w:r w:rsidRPr="00E206C2">
        <w:rPr>
          <w:lang w:val="es-ES"/>
        </w:rPr>
        <w:t xml:space="preserve"> con </w:t>
      </w:r>
      <w:proofErr w:type="spellStart"/>
      <w:r w:rsidRPr="00E206C2">
        <w:rPr>
          <w:lang w:val="es-ES"/>
        </w:rPr>
        <w:t>evidencias_arco</w:t>
      </w:r>
      <w:proofErr w:type="spellEnd"/>
      <w:r w:rsidRPr="00E206C2">
        <w:rPr>
          <w:lang w:val="es-ES"/>
        </w:rPr>
        <w:t xml:space="preserve"> por </w:t>
      </w:r>
      <w:proofErr w:type="spellStart"/>
      <w:r w:rsidRPr="00E206C2">
        <w:rPr>
          <w:lang w:val="es-ES"/>
        </w:rPr>
        <w:t>id_solicitud</w:t>
      </w:r>
      <w:proofErr w:type="spellEnd"/>
      <w:r w:rsidRPr="00E206C2">
        <w:rPr>
          <w:lang w:val="es-ES"/>
        </w:rPr>
        <w:t>.</w:t>
      </w:r>
    </w:p>
    <w:p w14:paraId="748E6566" w14:textId="77777777" w:rsidR="001A46D1" w:rsidRDefault="00000000">
      <w:r>
        <w:t xml:space="preserve">Escribe </w:t>
      </w:r>
      <w:proofErr w:type="spellStart"/>
      <w:r>
        <w:t>tu</w:t>
      </w:r>
      <w:proofErr w:type="spellEnd"/>
      <w:r>
        <w:t xml:space="preserve"> consulta SQL:</w:t>
      </w:r>
    </w:p>
    <w:p w14:paraId="15D502A7"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27D3793E" w14:textId="77777777" w:rsidR="001A46D1" w:rsidRPr="00E206C2" w:rsidRDefault="00000000">
      <w:pPr>
        <w:pStyle w:val="Heading2"/>
        <w:rPr>
          <w:lang w:val="es-ES"/>
        </w:rPr>
      </w:pPr>
      <w:r w:rsidRPr="00E206C2">
        <w:rPr>
          <w:lang w:val="es-ES"/>
        </w:rPr>
        <w:t>9. Políticas con evidencias de cumplimiento</w:t>
      </w:r>
    </w:p>
    <w:p w14:paraId="76DEF851" w14:textId="77777777" w:rsidR="001A46D1" w:rsidRPr="00E206C2" w:rsidRDefault="00000000">
      <w:pPr>
        <w:rPr>
          <w:lang w:val="es-ES"/>
        </w:rPr>
      </w:pPr>
      <w:r w:rsidRPr="00E206C2">
        <w:rPr>
          <w:b/>
          <w:lang w:val="es-ES"/>
        </w:rPr>
        <w:t xml:space="preserve">Enunciado: </w:t>
      </w:r>
      <w:r w:rsidRPr="00E206C2">
        <w:rPr>
          <w:lang w:val="es-ES"/>
        </w:rPr>
        <w:t>Mostrar políticas con sus evidencias asociadas y el estado de cada evidencia.</w:t>
      </w:r>
    </w:p>
    <w:p w14:paraId="62E92F7D" w14:textId="77777777" w:rsidR="001A46D1" w:rsidRPr="00E206C2" w:rsidRDefault="00000000">
      <w:pPr>
        <w:rPr>
          <w:lang w:val="es-ES"/>
        </w:rPr>
      </w:pPr>
      <w:r w:rsidRPr="00E206C2">
        <w:rPr>
          <w:b/>
          <w:lang w:val="es-ES"/>
        </w:rPr>
        <w:t xml:space="preserve">Qué se espera: </w:t>
      </w:r>
      <w:r w:rsidRPr="00E206C2">
        <w:rPr>
          <w:lang w:val="es-ES"/>
        </w:rPr>
        <w:t xml:space="preserve">Se espera unir </w:t>
      </w:r>
      <w:proofErr w:type="spellStart"/>
      <w:r w:rsidRPr="00E206C2">
        <w:rPr>
          <w:lang w:val="es-ES"/>
        </w:rPr>
        <w:t>politicas</w:t>
      </w:r>
      <w:proofErr w:type="spellEnd"/>
      <w:r w:rsidRPr="00E206C2">
        <w:rPr>
          <w:lang w:val="es-ES"/>
        </w:rPr>
        <w:t xml:space="preserve"> con </w:t>
      </w:r>
      <w:proofErr w:type="spellStart"/>
      <w:r w:rsidRPr="00E206C2">
        <w:rPr>
          <w:lang w:val="es-ES"/>
        </w:rPr>
        <w:t>evidencias_politicas</w:t>
      </w:r>
      <w:proofErr w:type="spellEnd"/>
      <w:r w:rsidRPr="00E206C2">
        <w:rPr>
          <w:lang w:val="es-ES"/>
        </w:rPr>
        <w:t>.</w:t>
      </w:r>
    </w:p>
    <w:p w14:paraId="26CFB630" w14:textId="77777777" w:rsidR="001A46D1" w:rsidRDefault="00000000">
      <w:r>
        <w:t xml:space="preserve">Escribe </w:t>
      </w:r>
      <w:proofErr w:type="spellStart"/>
      <w:r>
        <w:t>tu</w:t>
      </w:r>
      <w:proofErr w:type="spellEnd"/>
      <w:r>
        <w:t xml:space="preserve"> consulta SQL:</w:t>
      </w:r>
    </w:p>
    <w:p w14:paraId="098D18DF"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278C95CA" w14:textId="77777777" w:rsidR="00E206C2" w:rsidRDefault="00E206C2">
      <w:pPr>
        <w:spacing w:after="200"/>
        <w:rPr>
          <w:rFonts w:asciiTheme="majorHAnsi" w:eastAsiaTheme="majorEastAsia" w:hAnsiTheme="majorHAnsi" w:cstheme="majorBidi"/>
          <w:b/>
          <w:bCs/>
          <w:color w:val="1F4E79"/>
          <w:sz w:val="30"/>
          <w:szCs w:val="28"/>
          <w:lang w:val="es-ES"/>
        </w:rPr>
      </w:pPr>
      <w:r>
        <w:rPr>
          <w:lang w:val="es-ES"/>
        </w:rPr>
        <w:br w:type="page"/>
      </w:r>
    </w:p>
    <w:p w14:paraId="04FFD6CB" w14:textId="7FD4F374" w:rsidR="001A46D1" w:rsidRPr="00E206C2" w:rsidRDefault="00000000">
      <w:pPr>
        <w:pStyle w:val="Heading1"/>
        <w:rPr>
          <w:lang w:val="es-ES"/>
        </w:rPr>
      </w:pPr>
      <w:r w:rsidRPr="00E206C2">
        <w:rPr>
          <w:lang w:val="es-ES"/>
        </w:rPr>
        <w:lastRenderedPageBreak/>
        <w:t>Bloque C. LEFT JOIN para detectar faltantes</w:t>
      </w:r>
    </w:p>
    <w:p w14:paraId="65DFCA90" w14:textId="77777777" w:rsidR="001A46D1" w:rsidRPr="00E206C2" w:rsidRDefault="00000000">
      <w:pPr>
        <w:pStyle w:val="Heading2"/>
        <w:rPr>
          <w:lang w:val="es-ES"/>
        </w:rPr>
      </w:pPr>
      <w:r w:rsidRPr="00E206C2">
        <w:rPr>
          <w:lang w:val="es-ES"/>
        </w:rPr>
        <w:t>10. Contratos sin revisión</w:t>
      </w:r>
    </w:p>
    <w:p w14:paraId="556AE594" w14:textId="77777777" w:rsidR="001A46D1" w:rsidRPr="00E206C2" w:rsidRDefault="00000000">
      <w:pPr>
        <w:rPr>
          <w:lang w:val="es-ES"/>
        </w:rPr>
      </w:pPr>
      <w:r w:rsidRPr="00E206C2">
        <w:rPr>
          <w:b/>
          <w:lang w:val="es-ES"/>
        </w:rPr>
        <w:t xml:space="preserve">Enunciado: </w:t>
      </w:r>
      <w:r w:rsidRPr="00E206C2">
        <w:rPr>
          <w:lang w:val="es-ES"/>
        </w:rPr>
        <w:t>Detectar contratos que no tienen ninguna revisión legal registrada.</w:t>
      </w:r>
    </w:p>
    <w:p w14:paraId="00F654DB" w14:textId="77777777" w:rsidR="001A46D1" w:rsidRPr="00E206C2" w:rsidRDefault="00000000">
      <w:pPr>
        <w:rPr>
          <w:lang w:val="es-ES"/>
        </w:rPr>
      </w:pPr>
      <w:r w:rsidRPr="00E206C2">
        <w:rPr>
          <w:b/>
          <w:lang w:val="es-ES"/>
        </w:rPr>
        <w:t xml:space="preserve">Qué se espera: </w:t>
      </w:r>
      <w:r w:rsidRPr="00E206C2">
        <w:rPr>
          <w:lang w:val="es-ES"/>
        </w:rPr>
        <w:t xml:space="preserve">Se espera usar LEFT JOIN y filtrar con </w:t>
      </w:r>
      <w:proofErr w:type="spellStart"/>
      <w:r w:rsidRPr="00E206C2">
        <w:rPr>
          <w:lang w:val="es-ES"/>
        </w:rPr>
        <w:t>r.id_revision</w:t>
      </w:r>
      <w:proofErr w:type="spellEnd"/>
      <w:r w:rsidRPr="00E206C2">
        <w:rPr>
          <w:lang w:val="es-ES"/>
        </w:rPr>
        <w:t xml:space="preserve"> IS NULL.</w:t>
      </w:r>
    </w:p>
    <w:p w14:paraId="0522133A" w14:textId="77777777" w:rsidR="001A46D1" w:rsidRDefault="00000000">
      <w:r>
        <w:t xml:space="preserve">Escribe </w:t>
      </w:r>
      <w:proofErr w:type="spellStart"/>
      <w:r>
        <w:t>tu</w:t>
      </w:r>
      <w:proofErr w:type="spellEnd"/>
      <w:r>
        <w:t xml:space="preserve"> consulta SQL:</w:t>
      </w:r>
    </w:p>
    <w:p w14:paraId="07485E5C"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7E589692" w14:textId="77777777" w:rsidR="001A46D1" w:rsidRPr="00E206C2" w:rsidRDefault="00000000">
      <w:pPr>
        <w:pStyle w:val="Heading2"/>
        <w:rPr>
          <w:lang w:val="es-ES"/>
        </w:rPr>
      </w:pPr>
      <w:r w:rsidRPr="00E206C2">
        <w:rPr>
          <w:lang w:val="es-ES"/>
        </w:rPr>
        <w:t>11. Políticas sin evidencia</w:t>
      </w:r>
    </w:p>
    <w:p w14:paraId="27954881" w14:textId="77777777" w:rsidR="001A46D1" w:rsidRPr="00E206C2" w:rsidRDefault="00000000">
      <w:pPr>
        <w:rPr>
          <w:lang w:val="es-ES"/>
        </w:rPr>
      </w:pPr>
      <w:r w:rsidRPr="00E206C2">
        <w:rPr>
          <w:b/>
          <w:lang w:val="es-ES"/>
        </w:rPr>
        <w:t xml:space="preserve">Enunciado: </w:t>
      </w:r>
      <w:r w:rsidRPr="00E206C2">
        <w:rPr>
          <w:lang w:val="es-ES"/>
        </w:rPr>
        <w:t>Detectar políticas que no tienen evidencia de cumplimiento asociada.</w:t>
      </w:r>
    </w:p>
    <w:p w14:paraId="250B367C" w14:textId="77777777" w:rsidR="001A46D1" w:rsidRPr="00E206C2" w:rsidRDefault="00000000">
      <w:pPr>
        <w:rPr>
          <w:lang w:val="es-ES"/>
        </w:rPr>
      </w:pPr>
      <w:r w:rsidRPr="00E206C2">
        <w:rPr>
          <w:b/>
          <w:lang w:val="es-ES"/>
        </w:rPr>
        <w:t xml:space="preserve">Qué se espera: </w:t>
      </w:r>
      <w:r w:rsidRPr="00E206C2">
        <w:rPr>
          <w:lang w:val="es-ES"/>
        </w:rPr>
        <w:t xml:space="preserve">Se espera usar LEFT JOIN entre </w:t>
      </w:r>
      <w:proofErr w:type="spellStart"/>
      <w:r w:rsidRPr="00E206C2">
        <w:rPr>
          <w:lang w:val="es-ES"/>
        </w:rPr>
        <w:t>politicas</w:t>
      </w:r>
      <w:proofErr w:type="spellEnd"/>
      <w:r w:rsidRPr="00E206C2">
        <w:rPr>
          <w:lang w:val="es-ES"/>
        </w:rPr>
        <w:t xml:space="preserve"> y </w:t>
      </w:r>
      <w:proofErr w:type="spellStart"/>
      <w:r w:rsidRPr="00E206C2">
        <w:rPr>
          <w:lang w:val="es-ES"/>
        </w:rPr>
        <w:t>evidencias_politicas</w:t>
      </w:r>
      <w:proofErr w:type="spellEnd"/>
      <w:r w:rsidRPr="00E206C2">
        <w:rPr>
          <w:lang w:val="es-ES"/>
        </w:rPr>
        <w:t>.</w:t>
      </w:r>
    </w:p>
    <w:p w14:paraId="3A3600AC" w14:textId="77777777" w:rsidR="001A46D1" w:rsidRDefault="00000000">
      <w:r>
        <w:t xml:space="preserve">Escribe </w:t>
      </w:r>
      <w:proofErr w:type="spellStart"/>
      <w:r>
        <w:t>tu</w:t>
      </w:r>
      <w:proofErr w:type="spellEnd"/>
      <w:r>
        <w:t xml:space="preserve"> consulta SQL:</w:t>
      </w:r>
    </w:p>
    <w:p w14:paraId="44C4A738"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5FB68FE3" w14:textId="77777777" w:rsidR="00E206C2" w:rsidRDefault="00E206C2">
      <w:pPr>
        <w:spacing w:after="200"/>
        <w:rPr>
          <w:rFonts w:asciiTheme="majorHAnsi" w:eastAsiaTheme="majorEastAsia" w:hAnsiTheme="majorHAnsi" w:cstheme="majorBidi"/>
          <w:b/>
          <w:bCs/>
          <w:color w:val="1F4E79"/>
          <w:sz w:val="24"/>
          <w:szCs w:val="26"/>
          <w:lang w:val="es-ES"/>
        </w:rPr>
      </w:pPr>
      <w:r>
        <w:rPr>
          <w:lang w:val="es-ES"/>
        </w:rPr>
        <w:br w:type="page"/>
      </w:r>
    </w:p>
    <w:p w14:paraId="474FD5ED" w14:textId="6CC1BE83" w:rsidR="001A46D1" w:rsidRPr="00E206C2" w:rsidRDefault="00000000">
      <w:pPr>
        <w:pStyle w:val="Heading2"/>
        <w:rPr>
          <w:lang w:val="es-ES"/>
        </w:rPr>
      </w:pPr>
      <w:r w:rsidRPr="00E206C2">
        <w:rPr>
          <w:lang w:val="es-ES"/>
        </w:rPr>
        <w:lastRenderedPageBreak/>
        <w:t>12. Solicitudes ARCO sin evidencia</w:t>
      </w:r>
    </w:p>
    <w:p w14:paraId="5CCEC2FB" w14:textId="77777777" w:rsidR="001A46D1" w:rsidRPr="00E206C2" w:rsidRDefault="00000000">
      <w:pPr>
        <w:rPr>
          <w:lang w:val="es-ES"/>
        </w:rPr>
      </w:pPr>
      <w:r w:rsidRPr="00E206C2">
        <w:rPr>
          <w:b/>
          <w:lang w:val="es-ES"/>
        </w:rPr>
        <w:t xml:space="preserve">Enunciado: </w:t>
      </w:r>
      <w:r w:rsidRPr="00E206C2">
        <w:rPr>
          <w:lang w:val="es-ES"/>
        </w:rPr>
        <w:t>Detectar solicitudes ARCO que no tienen ninguna evidencia registrada.</w:t>
      </w:r>
    </w:p>
    <w:p w14:paraId="031B07E1" w14:textId="77777777" w:rsidR="001A46D1" w:rsidRPr="00E206C2" w:rsidRDefault="00000000">
      <w:pPr>
        <w:rPr>
          <w:lang w:val="es-ES"/>
        </w:rPr>
      </w:pPr>
      <w:r w:rsidRPr="00E206C2">
        <w:rPr>
          <w:b/>
          <w:lang w:val="es-ES"/>
        </w:rPr>
        <w:t xml:space="preserve">Qué se espera: </w:t>
      </w:r>
      <w:r w:rsidRPr="00E206C2">
        <w:rPr>
          <w:lang w:val="es-ES"/>
        </w:rPr>
        <w:t xml:space="preserve">Se espera usar LEFT JOIN entre </w:t>
      </w:r>
      <w:proofErr w:type="spellStart"/>
      <w:r w:rsidRPr="00E206C2">
        <w:rPr>
          <w:lang w:val="es-ES"/>
        </w:rPr>
        <w:t>derechos_arco</w:t>
      </w:r>
      <w:proofErr w:type="spellEnd"/>
      <w:r w:rsidRPr="00E206C2">
        <w:rPr>
          <w:lang w:val="es-ES"/>
        </w:rPr>
        <w:t xml:space="preserve"> y </w:t>
      </w:r>
      <w:proofErr w:type="spellStart"/>
      <w:r w:rsidRPr="00E206C2">
        <w:rPr>
          <w:lang w:val="es-ES"/>
        </w:rPr>
        <w:t>evidencias_arco</w:t>
      </w:r>
      <w:proofErr w:type="spellEnd"/>
      <w:r w:rsidRPr="00E206C2">
        <w:rPr>
          <w:lang w:val="es-ES"/>
        </w:rPr>
        <w:t>.</w:t>
      </w:r>
    </w:p>
    <w:p w14:paraId="3F09FD68" w14:textId="77777777" w:rsidR="001A46D1" w:rsidRDefault="00000000">
      <w:r>
        <w:t xml:space="preserve">Escribe </w:t>
      </w:r>
      <w:proofErr w:type="spellStart"/>
      <w:r>
        <w:t>tu</w:t>
      </w:r>
      <w:proofErr w:type="spellEnd"/>
      <w:r>
        <w:t xml:space="preserve"> consulta SQL:</w:t>
      </w:r>
    </w:p>
    <w:p w14:paraId="7D4B613C"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4FDE4590" w14:textId="77777777" w:rsidR="001A46D1" w:rsidRPr="00E206C2" w:rsidRDefault="00000000">
      <w:pPr>
        <w:pStyle w:val="Heading2"/>
        <w:rPr>
          <w:lang w:val="es-ES"/>
        </w:rPr>
      </w:pPr>
      <w:r w:rsidRPr="00E206C2">
        <w:rPr>
          <w:lang w:val="es-ES"/>
        </w:rPr>
        <w:t>13. Brechas sin acciones correctivas</w:t>
      </w:r>
    </w:p>
    <w:p w14:paraId="1D1F8E70" w14:textId="77777777" w:rsidR="001A46D1" w:rsidRPr="00E206C2" w:rsidRDefault="00000000">
      <w:pPr>
        <w:rPr>
          <w:lang w:val="es-ES"/>
        </w:rPr>
      </w:pPr>
      <w:r w:rsidRPr="00E206C2">
        <w:rPr>
          <w:b/>
          <w:lang w:val="es-ES"/>
        </w:rPr>
        <w:t xml:space="preserve">Enunciado: </w:t>
      </w:r>
      <w:r w:rsidRPr="00E206C2">
        <w:rPr>
          <w:lang w:val="es-ES"/>
        </w:rPr>
        <w:t>Detectar brechas de seguridad sin acciones correctivas asociadas.</w:t>
      </w:r>
    </w:p>
    <w:p w14:paraId="5EA83275" w14:textId="77777777" w:rsidR="001A46D1" w:rsidRPr="00E206C2" w:rsidRDefault="00000000">
      <w:pPr>
        <w:rPr>
          <w:lang w:val="es-ES"/>
        </w:rPr>
      </w:pPr>
      <w:r w:rsidRPr="00E206C2">
        <w:rPr>
          <w:b/>
          <w:lang w:val="es-ES"/>
        </w:rPr>
        <w:t xml:space="preserve">Qué se espera: </w:t>
      </w:r>
      <w:r w:rsidRPr="00E206C2">
        <w:rPr>
          <w:lang w:val="es-ES"/>
        </w:rPr>
        <w:t xml:space="preserve">Se espera usar LEFT JOIN entre </w:t>
      </w:r>
      <w:proofErr w:type="spellStart"/>
      <w:r w:rsidRPr="00E206C2">
        <w:rPr>
          <w:lang w:val="es-ES"/>
        </w:rPr>
        <w:t>brechas_seguridad</w:t>
      </w:r>
      <w:proofErr w:type="spellEnd"/>
      <w:r w:rsidRPr="00E206C2">
        <w:rPr>
          <w:lang w:val="es-ES"/>
        </w:rPr>
        <w:t xml:space="preserve"> y </w:t>
      </w:r>
      <w:proofErr w:type="spellStart"/>
      <w:r w:rsidRPr="00E206C2">
        <w:rPr>
          <w:lang w:val="es-ES"/>
        </w:rPr>
        <w:t>acciones_brecha</w:t>
      </w:r>
      <w:proofErr w:type="spellEnd"/>
      <w:r w:rsidRPr="00E206C2">
        <w:rPr>
          <w:lang w:val="es-ES"/>
        </w:rPr>
        <w:t>.</w:t>
      </w:r>
    </w:p>
    <w:p w14:paraId="75A48F30" w14:textId="77777777" w:rsidR="001A46D1" w:rsidRDefault="00000000">
      <w:r>
        <w:t xml:space="preserve">Escribe </w:t>
      </w:r>
      <w:proofErr w:type="spellStart"/>
      <w:r>
        <w:t>tu</w:t>
      </w:r>
      <w:proofErr w:type="spellEnd"/>
      <w:r>
        <w:t xml:space="preserve"> consulta SQL:</w:t>
      </w:r>
    </w:p>
    <w:p w14:paraId="451618BA"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13D63724" w14:textId="77777777" w:rsidR="00E206C2" w:rsidRDefault="00E206C2">
      <w:pPr>
        <w:spacing w:after="200"/>
        <w:rPr>
          <w:rFonts w:asciiTheme="majorHAnsi" w:eastAsiaTheme="majorEastAsia" w:hAnsiTheme="majorHAnsi" w:cstheme="majorBidi"/>
          <w:b/>
          <w:bCs/>
          <w:color w:val="1F4E79"/>
          <w:sz w:val="30"/>
          <w:szCs w:val="28"/>
          <w:lang w:val="es-ES"/>
        </w:rPr>
      </w:pPr>
      <w:r>
        <w:rPr>
          <w:lang w:val="es-ES"/>
        </w:rPr>
        <w:br w:type="page"/>
      </w:r>
    </w:p>
    <w:p w14:paraId="7BBF6DCF" w14:textId="79BAF1AB" w:rsidR="001A46D1" w:rsidRPr="00E206C2" w:rsidRDefault="00000000">
      <w:pPr>
        <w:pStyle w:val="Heading1"/>
        <w:rPr>
          <w:lang w:val="es-ES"/>
        </w:rPr>
      </w:pPr>
      <w:r w:rsidRPr="00E206C2">
        <w:rPr>
          <w:lang w:val="es-ES"/>
        </w:rPr>
        <w:lastRenderedPageBreak/>
        <w:t>Bloque D. LEFT JOIN conservando áreas</w:t>
      </w:r>
    </w:p>
    <w:p w14:paraId="79E4A105" w14:textId="77777777" w:rsidR="001A46D1" w:rsidRPr="00E206C2" w:rsidRDefault="00000000">
      <w:pPr>
        <w:pStyle w:val="Heading2"/>
        <w:rPr>
          <w:lang w:val="es-ES"/>
        </w:rPr>
      </w:pPr>
      <w:r w:rsidRPr="00E206C2">
        <w:rPr>
          <w:lang w:val="es-ES"/>
        </w:rPr>
        <w:t>14. Todas las áreas con sus contratos si existen</w:t>
      </w:r>
    </w:p>
    <w:p w14:paraId="53024290" w14:textId="77777777" w:rsidR="001A46D1" w:rsidRPr="00E206C2" w:rsidRDefault="00000000">
      <w:pPr>
        <w:rPr>
          <w:lang w:val="es-ES"/>
        </w:rPr>
      </w:pPr>
      <w:r w:rsidRPr="00E206C2">
        <w:rPr>
          <w:b/>
          <w:lang w:val="es-ES"/>
        </w:rPr>
        <w:t xml:space="preserve">Enunciado: </w:t>
      </w:r>
      <w:r w:rsidRPr="00E206C2">
        <w:rPr>
          <w:lang w:val="es-ES"/>
        </w:rPr>
        <w:t>Mostrar todas las áreas, aunque no tengan contratos, junto con los contratos que existan.</w:t>
      </w:r>
    </w:p>
    <w:p w14:paraId="18C070FF" w14:textId="77777777" w:rsidR="001A46D1" w:rsidRPr="00E206C2" w:rsidRDefault="00000000">
      <w:pPr>
        <w:rPr>
          <w:lang w:val="es-ES"/>
        </w:rPr>
      </w:pPr>
      <w:r w:rsidRPr="00E206C2">
        <w:rPr>
          <w:b/>
          <w:lang w:val="es-ES"/>
        </w:rPr>
        <w:t xml:space="preserve">Qué se espera: </w:t>
      </w:r>
      <w:r w:rsidRPr="00E206C2">
        <w:rPr>
          <w:lang w:val="es-ES"/>
        </w:rPr>
        <w:t xml:space="preserve">Se espera usar </w:t>
      </w:r>
      <w:proofErr w:type="spellStart"/>
      <w:r w:rsidRPr="00E206C2">
        <w:rPr>
          <w:lang w:val="es-ES"/>
        </w:rPr>
        <w:t>areas</w:t>
      </w:r>
      <w:proofErr w:type="spellEnd"/>
      <w:r w:rsidRPr="00E206C2">
        <w:rPr>
          <w:lang w:val="es-ES"/>
        </w:rPr>
        <w:t xml:space="preserve"> como tabla izquierda y contratos como tabla derecha.</w:t>
      </w:r>
    </w:p>
    <w:p w14:paraId="29BBA295" w14:textId="77777777" w:rsidR="001A46D1" w:rsidRDefault="00000000">
      <w:r>
        <w:t xml:space="preserve">Escribe </w:t>
      </w:r>
      <w:proofErr w:type="spellStart"/>
      <w:r>
        <w:t>tu</w:t>
      </w:r>
      <w:proofErr w:type="spellEnd"/>
      <w:r>
        <w:t xml:space="preserve"> consulta SQL:</w:t>
      </w:r>
    </w:p>
    <w:p w14:paraId="1E58ED98"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549FB44A" w14:textId="77777777" w:rsidR="001A46D1" w:rsidRPr="00E206C2" w:rsidRDefault="00000000">
      <w:pPr>
        <w:pStyle w:val="Heading2"/>
        <w:rPr>
          <w:lang w:val="es-ES"/>
        </w:rPr>
      </w:pPr>
      <w:r w:rsidRPr="00E206C2">
        <w:rPr>
          <w:lang w:val="es-ES"/>
        </w:rPr>
        <w:t>15. Todas las áreas con total de brechas</w:t>
      </w:r>
    </w:p>
    <w:p w14:paraId="0DD44D15" w14:textId="77777777" w:rsidR="001A46D1" w:rsidRPr="00E206C2" w:rsidRDefault="00000000">
      <w:pPr>
        <w:rPr>
          <w:lang w:val="es-ES"/>
        </w:rPr>
      </w:pPr>
      <w:r w:rsidRPr="00E206C2">
        <w:rPr>
          <w:b/>
          <w:lang w:val="es-ES"/>
        </w:rPr>
        <w:t xml:space="preserve">Enunciado: </w:t>
      </w:r>
      <w:r w:rsidRPr="00E206C2">
        <w:rPr>
          <w:lang w:val="es-ES"/>
        </w:rPr>
        <w:t>Mostrar todas las áreas y contar cuántas brechas tiene cada una, incluyendo áreas con cero brechas.</w:t>
      </w:r>
    </w:p>
    <w:p w14:paraId="249DDC12" w14:textId="77777777" w:rsidR="001A46D1" w:rsidRPr="00E206C2" w:rsidRDefault="00000000">
      <w:pPr>
        <w:rPr>
          <w:lang w:val="es-ES"/>
        </w:rPr>
      </w:pPr>
      <w:r w:rsidRPr="00E206C2">
        <w:rPr>
          <w:b/>
          <w:lang w:val="es-ES"/>
        </w:rPr>
        <w:t xml:space="preserve">Qué se espera: </w:t>
      </w:r>
      <w:r w:rsidRPr="00E206C2">
        <w:rPr>
          <w:lang w:val="es-ES"/>
        </w:rPr>
        <w:t>Se espera usar LEFT JOIN, COUNT y GROUP BY.</w:t>
      </w:r>
    </w:p>
    <w:p w14:paraId="57107647" w14:textId="77777777" w:rsidR="001A46D1" w:rsidRDefault="00000000">
      <w:r>
        <w:t xml:space="preserve">Escribe </w:t>
      </w:r>
      <w:proofErr w:type="spellStart"/>
      <w:r>
        <w:t>tu</w:t>
      </w:r>
      <w:proofErr w:type="spellEnd"/>
      <w:r>
        <w:t xml:space="preserve"> consulta SQL:</w:t>
      </w:r>
    </w:p>
    <w:p w14:paraId="2D967688"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666999B7" w14:textId="77777777" w:rsidR="00E206C2" w:rsidRDefault="00E206C2">
      <w:pPr>
        <w:spacing w:after="200"/>
        <w:rPr>
          <w:rFonts w:asciiTheme="majorHAnsi" w:eastAsiaTheme="majorEastAsia" w:hAnsiTheme="majorHAnsi" w:cstheme="majorBidi"/>
          <w:b/>
          <w:bCs/>
          <w:color w:val="1F4E79"/>
          <w:sz w:val="24"/>
          <w:szCs w:val="26"/>
          <w:lang w:val="es-ES"/>
        </w:rPr>
      </w:pPr>
      <w:r>
        <w:rPr>
          <w:lang w:val="es-ES"/>
        </w:rPr>
        <w:br w:type="page"/>
      </w:r>
    </w:p>
    <w:p w14:paraId="004E191A" w14:textId="1C0E29E3" w:rsidR="001A46D1" w:rsidRPr="00E206C2" w:rsidRDefault="00000000">
      <w:pPr>
        <w:pStyle w:val="Heading2"/>
        <w:rPr>
          <w:lang w:val="es-ES"/>
        </w:rPr>
      </w:pPr>
      <w:r w:rsidRPr="00E206C2">
        <w:rPr>
          <w:lang w:val="es-ES"/>
        </w:rPr>
        <w:lastRenderedPageBreak/>
        <w:t>16. Todas las áreas con total de solicitudes ARCO pendientes</w:t>
      </w:r>
    </w:p>
    <w:p w14:paraId="4F2597D1" w14:textId="77777777" w:rsidR="001A46D1" w:rsidRPr="00E206C2" w:rsidRDefault="00000000">
      <w:pPr>
        <w:rPr>
          <w:lang w:val="es-ES"/>
        </w:rPr>
      </w:pPr>
      <w:r w:rsidRPr="00E206C2">
        <w:rPr>
          <w:b/>
          <w:lang w:val="es-ES"/>
        </w:rPr>
        <w:t xml:space="preserve">Enunciado: </w:t>
      </w:r>
      <w:r w:rsidRPr="00E206C2">
        <w:rPr>
          <w:lang w:val="es-ES"/>
        </w:rPr>
        <w:t>Mostrar todas las áreas y contar solicitudes ARCO pendientes por área.</w:t>
      </w:r>
    </w:p>
    <w:p w14:paraId="703E0E8E" w14:textId="77777777" w:rsidR="001A46D1" w:rsidRPr="00E206C2" w:rsidRDefault="00000000">
      <w:pPr>
        <w:rPr>
          <w:lang w:val="es-ES"/>
        </w:rPr>
      </w:pPr>
      <w:r w:rsidRPr="00E206C2">
        <w:rPr>
          <w:b/>
          <w:lang w:val="es-ES"/>
        </w:rPr>
        <w:t xml:space="preserve">Qué se espera: </w:t>
      </w:r>
      <w:r w:rsidRPr="00E206C2">
        <w:rPr>
          <w:lang w:val="es-ES"/>
        </w:rPr>
        <w:t>Se espera filtrar el estado pendiente dentro del ON para no convertir el LEFT JOIN en INNER JOIN.</w:t>
      </w:r>
    </w:p>
    <w:p w14:paraId="17C15FD0" w14:textId="77777777" w:rsidR="001A46D1" w:rsidRDefault="00000000">
      <w:r>
        <w:t xml:space="preserve">Escribe </w:t>
      </w:r>
      <w:proofErr w:type="spellStart"/>
      <w:r>
        <w:t>tu</w:t>
      </w:r>
      <w:proofErr w:type="spellEnd"/>
      <w:r>
        <w:t xml:space="preserve"> consulta SQL:</w:t>
      </w:r>
    </w:p>
    <w:p w14:paraId="70857C8F"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4C087D86" w14:textId="77777777" w:rsidR="001A46D1" w:rsidRPr="00E206C2" w:rsidRDefault="00000000">
      <w:pPr>
        <w:pStyle w:val="Heading1"/>
        <w:rPr>
          <w:lang w:val="es-ES"/>
        </w:rPr>
      </w:pPr>
      <w:r w:rsidRPr="00E206C2">
        <w:rPr>
          <w:lang w:val="es-ES"/>
        </w:rPr>
        <w:t>Bloque E. RIGHT JOIN</w:t>
      </w:r>
    </w:p>
    <w:p w14:paraId="7CC45604" w14:textId="77777777" w:rsidR="001A46D1" w:rsidRPr="00E206C2" w:rsidRDefault="00000000">
      <w:pPr>
        <w:pStyle w:val="Heading2"/>
        <w:rPr>
          <w:lang w:val="es-ES"/>
        </w:rPr>
      </w:pPr>
      <w:r w:rsidRPr="00E206C2">
        <w:rPr>
          <w:lang w:val="es-ES"/>
        </w:rPr>
        <w:t>17. Contratos y áreas usando RIGHT JOIN</w:t>
      </w:r>
    </w:p>
    <w:p w14:paraId="1324DD94" w14:textId="77777777" w:rsidR="001A46D1" w:rsidRPr="00E206C2" w:rsidRDefault="00000000">
      <w:pPr>
        <w:rPr>
          <w:lang w:val="es-ES"/>
        </w:rPr>
      </w:pPr>
      <w:r w:rsidRPr="00E206C2">
        <w:rPr>
          <w:b/>
          <w:lang w:val="es-ES"/>
        </w:rPr>
        <w:t xml:space="preserve">Enunciado: </w:t>
      </w:r>
      <w:r w:rsidRPr="00E206C2">
        <w:rPr>
          <w:lang w:val="es-ES"/>
        </w:rPr>
        <w:t>Mostrar todas las áreas y sus contratos, usando RIGHT JOIN en lugar de LEFT JOIN.</w:t>
      </w:r>
    </w:p>
    <w:p w14:paraId="08552F7D" w14:textId="77777777" w:rsidR="001A46D1" w:rsidRPr="00E206C2" w:rsidRDefault="00000000">
      <w:pPr>
        <w:rPr>
          <w:lang w:val="es-ES"/>
        </w:rPr>
      </w:pPr>
      <w:r w:rsidRPr="00E206C2">
        <w:rPr>
          <w:b/>
          <w:lang w:val="es-ES"/>
        </w:rPr>
        <w:t xml:space="preserve">Qué se espera: </w:t>
      </w:r>
      <w:r w:rsidRPr="00E206C2">
        <w:rPr>
          <w:lang w:val="es-ES"/>
        </w:rPr>
        <w:t xml:space="preserve">Se espera iniciar desde contratos y hacer RIGHT JOIN hacia </w:t>
      </w:r>
      <w:proofErr w:type="spellStart"/>
      <w:r w:rsidRPr="00E206C2">
        <w:rPr>
          <w:lang w:val="es-ES"/>
        </w:rPr>
        <w:t>areas</w:t>
      </w:r>
      <w:proofErr w:type="spellEnd"/>
      <w:r w:rsidRPr="00E206C2">
        <w:rPr>
          <w:lang w:val="es-ES"/>
        </w:rPr>
        <w:t>.</w:t>
      </w:r>
    </w:p>
    <w:p w14:paraId="470B9524" w14:textId="77777777" w:rsidR="001A46D1" w:rsidRDefault="00000000">
      <w:r>
        <w:t xml:space="preserve">Escribe </w:t>
      </w:r>
      <w:proofErr w:type="spellStart"/>
      <w:r>
        <w:t>tu</w:t>
      </w:r>
      <w:proofErr w:type="spellEnd"/>
      <w:r>
        <w:t xml:space="preserve"> consulta SQL:</w:t>
      </w:r>
    </w:p>
    <w:p w14:paraId="226571E7"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7E99E9CB" w14:textId="77777777" w:rsidR="00E206C2" w:rsidRDefault="00E206C2">
      <w:pPr>
        <w:spacing w:after="200"/>
        <w:rPr>
          <w:rFonts w:asciiTheme="majorHAnsi" w:eastAsiaTheme="majorEastAsia" w:hAnsiTheme="majorHAnsi" w:cstheme="majorBidi"/>
          <w:b/>
          <w:bCs/>
          <w:color w:val="1F4E79"/>
          <w:sz w:val="24"/>
          <w:szCs w:val="26"/>
          <w:lang w:val="es-ES"/>
        </w:rPr>
      </w:pPr>
      <w:r>
        <w:rPr>
          <w:lang w:val="es-ES"/>
        </w:rPr>
        <w:br w:type="page"/>
      </w:r>
    </w:p>
    <w:p w14:paraId="28CF6D02" w14:textId="7C3B00C8" w:rsidR="001A46D1" w:rsidRPr="00E206C2" w:rsidRDefault="00000000">
      <w:pPr>
        <w:pStyle w:val="Heading2"/>
        <w:rPr>
          <w:lang w:val="es-ES"/>
        </w:rPr>
      </w:pPr>
      <w:r w:rsidRPr="00E206C2">
        <w:rPr>
          <w:lang w:val="es-ES"/>
        </w:rPr>
        <w:lastRenderedPageBreak/>
        <w:t>18. Políticas y áreas usando RIGHT JOIN</w:t>
      </w:r>
    </w:p>
    <w:p w14:paraId="3895A125" w14:textId="77777777" w:rsidR="001A46D1" w:rsidRPr="00E206C2" w:rsidRDefault="00000000">
      <w:pPr>
        <w:rPr>
          <w:lang w:val="es-ES"/>
        </w:rPr>
      </w:pPr>
      <w:r w:rsidRPr="00E206C2">
        <w:rPr>
          <w:b/>
          <w:lang w:val="es-ES"/>
        </w:rPr>
        <w:t xml:space="preserve">Enunciado: </w:t>
      </w:r>
      <w:r w:rsidRPr="00E206C2">
        <w:rPr>
          <w:lang w:val="es-ES"/>
        </w:rPr>
        <w:t>Mostrar todas las áreas y las políticas asociadas si existen, usando RIGHT JOIN.</w:t>
      </w:r>
    </w:p>
    <w:p w14:paraId="5F53E3DA" w14:textId="77777777" w:rsidR="001A46D1" w:rsidRPr="00E206C2" w:rsidRDefault="00000000">
      <w:pPr>
        <w:rPr>
          <w:lang w:val="es-ES"/>
        </w:rPr>
      </w:pPr>
      <w:r w:rsidRPr="00E206C2">
        <w:rPr>
          <w:b/>
          <w:lang w:val="es-ES"/>
        </w:rPr>
        <w:t xml:space="preserve">Qué se espera: </w:t>
      </w:r>
      <w:r w:rsidRPr="00E206C2">
        <w:rPr>
          <w:lang w:val="es-ES"/>
        </w:rPr>
        <w:t xml:space="preserve">Se espera usar </w:t>
      </w:r>
      <w:proofErr w:type="spellStart"/>
      <w:r w:rsidRPr="00E206C2">
        <w:rPr>
          <w:lang w:val="es-ES"/>
        </w:rPr>
        <w:t>politicas</w:t>
      </w:r>
      <w:proofErr w:type="spellEnd"/>
      <w:r w:rsidRPr="00E206C2">
        <w:rPr>
          <w:lang w:val="es-ES"/>
        </w:rPr>
        <w:t xml:space="preserve"> como tabla izquierda y </w:t>
      </w:r>
      <w:proofErr w:type="spellStart"/>
      <w:r w:rsidRPr="00E206C2">
        <w:rPr>
          <w:lang w:val="es-ES"/>
        </w:rPr>
        <w:t>areas</w:t>
      </w:r>
      <w:proofErr w:type="spellEnd"/>
      <w:r w:rsidRPr="00E206C2">
        <w:rPr>
          <w:lang w:val="es-ES"/>
        </w:rPr>
        <w:t xml:space="preserve"> como derecha.</w:t>
      </w:r>
    </w:p>
    <w:p w14:paraId="3059131D" w14:textId="77777777" w:rsidR="001A46D1" w:rsidRDefault="00000000">
      <w:r>
        <w:t xml:space="preserve">Escribe </w:t>
      </w:r>
      <w:proofErr w:type="spellStart"/>
      <w:r>
        <w:t>tu</w:t>
      </w:r>
      <w:proofErr w:type="spellEnd"/>
      <w:r>
        <w:t xml:space="preserve"> consulta SQL:</w:t>
      </w:r>
    </w:p>
    <w:p w14:paraId="643F0F1B"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62337B43" w14:textId="77777777" w:rsidR="001A46D1" w:rsidRPr="00E206C2" w:rsidRDefault="00000000">
      <w:pPr>
        <w:pStyle w:val="Heading1"/>
        <w:rPr>
          <w:lang w:val="es-ES"/>
        </w:rPr>
      </w:pPr>
      <w:r w:rsidRPr="00E206C2">
        <w:rPr>
          <w:lang w:val="es-ES"/>
        </w:rPr>
        <w:t>Bloque F. FULL OUTER JOIN</w:t>
      </w:r>
    </w:p>
    <w:p w14:paraId="6C0CAE3A" w14:textId="77777777" w:rsidR="001A46D1" w:rsidRPr="00E206C2" w:rsidRDefault="00000000">
      <w:pPr>
        <w:pStyle w:val="Heading2"/>
        <w:rPr>
          <w:lang w:val="es-ES"/>
        </w:rPr>
      </w:pPr>
      <w:r w:rsidRPr="00E206C2">
        <w:rPr>
          <w:lang w:val="es-ES"/>
        </w:rPr>
        <w:t>19. Reconciliación entre áreas con contratos y áreas con riesgos</w:t>
      </w:r>
    </w:p>
    <w:p w14:paraId="3D84CEB2" w14:textId="77777777" w:rsidR="001A46D1" w:rsidRPr="00E206C2" w:rsidRDefault="00000000">
      <w:pPr>
        <w:rPr>
          <w:lang w:val="es-ES"/>
        </w:rPr>
      </w:pPr>
      <w:r w:rsidRPr="00E206C2">
        <w:rPr>
          <w:b/>
          <w:lang w:val="es-ES"/>
        </w:rPr>
        <w:t xml:space="preserve">Enunciado: </w:t>
      </w:r>
      <w:r w:rsidRPr="00E206C2">
        <w:rPr>
          <w:lang w:val="es-ES"/>
        </w:rPr>
        <w:t>Mostrar áreas que tengan contratos, riesgos o ambas cosas.</w:t>
      </w:r>
    </w:p>
    <w:p w14:paraId="2AFA6499" w14:textId="77777777" w:rsidR="001A46D1" w:rsidRPr="00E206C2" w:rsidRDefault="00000000">
      <w:pPr>
        <w:rPr>
          <w:lang w:val="es-ES"/>
        </w:rPr>
      </w:pPr>
      <w:r w:rsidRPr="00E206C2">
        <w:rPr>
          <w:b/>
          <w:lang w:val="es-ES"/>
        </w:rPr>
        <w:t xml:space="preserve">Qué se espera: </w:t>
      </w:r>
      <w:r w:rsidRPr="00E206C2">
        <w:rPr>
          <w:lang w:val="es-ES"/>
        </w:rPr>
        <w:t xml:space="preserve">Se espera usar FULL OUTER JOIN entre agregados por </w:t>
      </w:r>
      <w:proofErr w:type="spellStart"/>
      <w:r w:rsidRPr="00E206C2">
        <w:rPr>
          <w:lang w:val="es-ES"/>
        </w:rPr>
        <w:t>id_area</w:t>
      </w:r>
      <w:proofErr w:type="spellEnd"/>
      <w:r w:rsidRPr="00E206C2">
        <w:rPr>
          <w:lang w:val="es-ES"/>
        </w:rPr>
        <w:t>.</w:t>
      </w:r>
    </w:p>
    <w:p w14:paraId="62F20491" w14:textId="77777777" w:rsidR="001A46D1" w:rsidRDefault="00000000">
      <w:r>
        <w:t xml:space="preserve">Escribe </w:t>
      </w:r>
      <w:proofErr w:type="spellStart"/>
      <w:r>
        <w:t>tu</w:t>
      </w:r>
      <w:proofErr w:type="spellEnd"/>
      <w:r>
        <w:t xml:space="preserve"> consulta SQL:</w:t>
      </w:r>
    </w:p>
    <w:p w14:paraId="79A61759"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4C4E39A9" w14:textId="77777777" w:rsidR="00E206C2" w:rsidRDefault="00E206C2">
      <w:pPr>
        <w:spacing w:after="200"/>
        <w:rPr>
          <w:rFonts w:asciiTheme="majorHAnsi" w:eastAsiaTheme="majorEastAsia" w:hAnsiTheme="majorHAnsi" w:cstheme="majorBidi"/>
          <w:b/>
          <w:bCs/>
          <w:color w:val="1F4E79"/>
          <w:sz w:val="24"/>
          <w:szCs w:val="26"/>
          <w:lang w:val="es-ES"/>
        </w:rPr>
      </w:pPr>
      <w:r>
        <w:rPr>
          <w:lang w:val="es-ES"/>
        </w:rPr>
        <w:br w:type="page"/>
      </w:r>
    </w:p>
    <w:p w14:paraId="73DAA804" w14:textId="71AB1B96" w:rsidR="001A46D1" w:rsidRPr="00E206C2" w:rsidRDefault="00000000">
      <w:pPr>
        <w:pStyle w:val="Heading2"/>
        <w:rPr>
          <w:lang w:val="es-ES"/>
        </w:rPr>
      </w:pPr>
      <w:r w:rsidRPr="00E206C2">
        <w:rPr>
          <w:lang w:val="es-ES"/>
        </w:rPr>
        <w:lastRenderedPageBreak/>
        <w:t>20. Reconciliación entre brechas y derechos ARCO por área</w:t>
      </w:r>
    </w:p>
    <w:p w14:paraId="266C96DE" w14:textId="77777777" w:rsidR="001A46D1" w:rsidRPr="00E206C2" w:rsidRDefault="00000000">
      <w:pPr>
        <w:rPr>
          <w:lang w:val="es-ES"/>
        </w:rPr>
      </w:pPr>
      <w:r w:rsidRPr="00E206C2">
        <w:rPr>
          <w:b/>
          <w:lang w:val="es-ES"/>
        </w:rPr>
        <w:t xml:space="preserve">Enunciado: </w:t>
      </w:r>
      <w:r w:rsidRPr="00E206C2">
        <w:rPr>
          <w:lang w:val="es-ES"/>
        </w:rPr>
        <w:t>Mostrar áreas con brechas, solicitudes ARCO o ambas.</w:t>
      </w:r>
    </w:p>
    <w:p w14:paraId="2EE48E67" w14:textId="77777777" w:rsidR="001A46D1" w:rsidRPr="00E206C2" w:rsidRDefault="00000000">
      <w:pPr>
        <w:rPr>
          <w:lang w:val="es-ES"/>
        </w:rPr>
      </w:pPr>
      <w:r w:rsidRPr="00E206C2">
        <w:rPr>
          <w:b/>
          <w:lang w:val="es-ES"/>
        </w:rPr>
        <w:t xml:space="preserve">Qué se espera: </w:t>
      </w:r>
      <w:r w:rsidRPr="00E206C2">
        <w:rPr>
          <w:lang w:val="es-ES"/>
        </w:rPr>
        <w:t xml:space="preserve">Se espera hacer FULL OUTER JOIN entre dos consultas agregadas por </w:t>
      </w:r>
      <w:proofErr w:type="spellStart"/>
      <w:r w:rsidRPr="00E206C2">
        <w:rPr>
          <w:lang w:val="es-ES"/>
        </w:rPr>
        <w:t>id_area</w:t>
      </w:r>
      <w:proofErr w:type="spellEnd"/>
      <w:r w:rsidRPr="00E206C2">
        <w:rPr>
          <w:lang w:val="es-ES"/>
        </w:rPr>
        <w:t>.</w:t>
      </w:r>
    </w:p>
    <w:p w14:paraId="1137D166" w14:textId="77777777" w:rsidR="001A46D1" w:rsidRDefault="00000000">
      <w:r>
        <w:t xml:space="preserve">Escribe </w:t>
      </w:r>
      <w:proofErr w:type="spellStart"/>
      <w:r>
        <w:t>tu</w:t>
      </w:r>
      <w:proofErr w:type="spellEnd"/>
      <w:r>
        <w:t xml:space="preserve"> consulta SQL:</w:t>
      </w:r>
    </w:p>
    <w:p w14:paraId="2568F093"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45E20BEC" w14:textId="77777777" w:rsidR="001A46D1" w:rsidRPr="00E206C2" w:rsidRDefault="00000000">
      <w:pPr>
        <w:pStyle w:val="Heading1"/>
        <w:rPr>
          <w:lang w:val="es-ES"/>
        </w:rPr>
      </w:pPr>
      <w:r w:rsidRPr="00E206C2">
        <w:rPr>
          <w:lang w:val="es-ES"/>
        </w:rPr>
        <w:t>Bloque G. CROSS JOIN</w:t>
      </w:r>
    </w:p>
    <w:p w14:paraId="0BF03262" w14:textId="77777777" w:rsidR="001A46D1" w:rsidRPr="00E206C2" w:rsidRDefault="00000000">
      <w:pPr>
        <w:pStyle w:val="Heading2"/>
        <w:rPr>
          <w:lang w:val="es-ES"/>
        </w:rPr>
      </w:pPr>
      <w:r w:rsidRPr="00E206C2">
        <w:rPr>
          <w:lang w:val="es-ES"/>
        </w:rPr>
        <w:t>21. Matriz de áreas y niveles de riesgo</w:t>
      </w:r>
    </w:p>
    <w:p w14:paraId="18C97E52" w14:textId="77777777" w:rsidR="001A46D1" w:rsidRPr="00E206C2" w:rsidRDefault="00000000">
      <w:pPr>
        <w:rPr>
          <w:lang w:val="es-ES"/>
        </w:rPr>
      </w:pPr>
      <w:r w:rsidRPr="00E206C2">
        <w:rPr>
          <w:b/>
          <w:lang w:val="es-ES"/>
        </w:rPr>
        <w:t xml:space="preserve">Enunciado: </w:t>
      </w:r>
      <w:r w:rsidRPr="00E206C2">
        <w:rPr>
          <w:lang w:val="es-ES"/>
        </w:rPr>
        <w:t>Crear una matriz con todas las áreas combinadas con los niveles de riesgo Bajo, Medio, Alto y Crítico.</w:t>
      </w:r>
    </w:p>
    <w:p w14:paraId="04FFC36B" w14:textId="77777777" w:rsidR="001A46D1" w:rsidRPr="00E206C2" w:rsidRDefault="00000000">
      <w:pPr>
        <w:rPr>
          <w:lang w:val="es-ES"/>
        </w:rPr>
      </w:pPr>
      <w:r w:rsidRPr="00E206C2">
        <w:rPr>
          <w:b/>
          <w:lang w:val="es-ES"/>
        </w:rPr>
        <w:t xml:space="preserve">Qué se espera: </w:t>
      </w:r>
      <w:r w:rsidRPr="00E206C2">
        <w:rPr>
          <w:lang w:val="es-ES"/>
        </w:rPr>
        <w:t>Se espera usar CROSS JOIN con una tabla derivada de niveles.</w:t>
      </w:r>
    </w:p>
    <w:p w14:paraId="62F8991D" w14:textId="77777777" w:rsidR="001A46D1" w:rsidRDefault="00000000">
      <w:r>
        <w:t xml:space="preserve">Escribe </w:t>
      </w:r>
      <w:proofErr w:type="spellStart"/>
      <w:r>
        <w:t>tu</w:t>
      </w:r>
      <w:proofErr w:type="spellEnd"/>
      <w:r>
        <w:t xml:space="preserve"> consulta SQL:</w:t>
      </w:r>
    </w:p>
    <w:p w14:paraId="7616E50B"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52A92EE6" w14:textId="77777777" w:rsidR="00E206C2" w:rsidRDefault="00E206C2">
      <w:pPr>
        <w:spacing w:after="200"/>
        <w:rPr>
          <w:rFonts w:asciiTheme="majorHAnsi" w:eastAsiaTheme="majorEastAsia" w:hAnsiTheme="majorHAnsi" w:cstheme="majorBidi"/>
          <w:b/>
          <w:bCs/>
          <w:color w:val="1F4E79"/>
          <w:sz w:val="24"/>
          <w:szCs w:val="26"/>
          <w:lang w:val="es-ES"/>
        </w:rPr>
      </w:pPr>
      <w:r>
        <w:rPr>
          <w:lang w:val="es-ES"/>
        </w:rPr>
        <w:br w:type="page"/>
      </w:r>
    </w:p>
    <w:p w14:paraId="675DCC55" w14:textId="7006DF15" w:rsidR="001A46D1" w:rsidRPr="00E206C2" w:rsidRDefault="00000000">
      <w:pPr>
        <w:pStyle w:val="Heading2"/>
        <w:rPr>
          <w:lang w:val="es-ES"/>
        </w:rPr>
      </w:pPr>
      <w:r w:rsidRPr="00E206C2">
        <w:rPr>
          <w:lang w:val="es-ES"/>
        </w:rPr>
        <w:lastRenderedPageBreak/>
        <w:t>22. Matriz de áreas y estados de evidencia</w:t>
      </w:r>
    </w:p>
    <w:p w14:paraId="1474C3F4" w14:textId="77777777" w:rsidR="001A46D1" w:rsidRPr="00E206C2" w:rsidRDefault="00000000">
      <w:pPr>
        <w:rPr>
          <w:lang w:val="es-ES"/>
        </w:rPr>
      </w:pPr>
      <w:r w:rsidRPr="00E206C2">
        <w:rPr>
          <w:b/>
          <w:lang w:val="es-ES"/>
        </w:rPr>
        <w:t xml:space="preserve">Enunciado: </w:t>
      </w:r>
      <w:r w:rsidRPr="00E206C2">
        <w:rPr>
          <w:lang w:val="es-ES"/>
        </w:rPr>
        <w:t>Crear todas las combinaciones posibles entre áreas y estados de evidencia de políticas.</w:t>
      </w:r>
    </w:p>
    <w:p w14:paraId="5E8E30C5" w14:textId="77777777" w:rsidR="001A46D1" w:rsidRPr="00E206C2" w:rsidRDefault="00000000">
      <w:pPr>
        <w:rPr>
          <w:lang w:val="es-ES"/>
        </w:rPr>
      </w:pPr>
      <w:r w:rsidRPr="00E206C2">
        <w:rPr>
          <w:b/>
          <w:lang w:val="es-ES"/>
        </w:rPr>
        <w:t xml:space="preserve">Qué se espera: </w:t>
      </w:r>
      <w:r w:rsidRPr="00E206C2">
        <w:rPr>
          <w:lang w:val="es-ES"/>
        </w:rPr>
        <w:t>Se espera usar CROSS JOIN con estados Pendiente, Entregada, Rechazada y En revisión.</w:t>
      </w:r>
    </w:p>
    <w:p w14:paraId="0FF1DA33" w14:textId="77777777" w:rsidR="001A46D1" w:rsidRDefault="00000000">
      <w:r>
        <w:t xml:space="preserve">Escribe </w:t>
      </w:r>
      <w:proofErr w:type="spellStart"/>
      <w:r>
        <w:t>tu</w:t>
      </w:r>
      <w:proofErr w:type="spellEnd"/>
      <w:r>
        <w:t xml:space="preserve"> consulta SQL:</w:t>
      </w:r>
    </w:p>
    <w:p w14:paraId="4C4C87D4"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2F03BDC9" w14:textId="77777777" w:rsidR="001A46D1" w:rsidRPr="00E206C2" w:rsidRDefault="00000000">
      <w:pPr>
        <w:pStyle w:val="Heading1"/>
        <w:rPr>
          <w:lang w:val="es-ES"/>
        </w:rPr>
      </w:pPr>
      <w:r w:rsidRPr="00E206C2">
        <w:rPr>
          <w:lang w:val="es-ES"/>
        </w:rPr>
        <w:t>Bloque H. JOIN múltiple</w:t>
      </w:r>
    </w:p>
    <w:p w14:paraId="3D94A5D5" w14:textId="77777777" w:rsidR="001A46D1" w:rsidRPr="00E206C2" w:rsidRDefault="00000000">
      <w:pPr>
        <w:pStyle w:val="Heading2"/>
        <w:rPr>
          <w:lang w:val="es-ES"/>
        </w:rPr>
      </w:pPr>
      <w:r w:rsidRPr="00E206C2">
        <w:rPr>
          <w:lang w:val="es-ES"/>
        </w:rPr>
        <w:t>23. Políticas con área y evidencias pendientes</w:t>
      </w:r>
    </w:p>
    <w:p w14:paraId="0AAA9FBE" w14:textId="77777777" w:rsidR="001A46D1" w:rsidRPr="00E206C2" w:rsidRDefault="00000000">
      <w:pPr>
        <w:rPr>
          <w:lang w:val="es-ES"/>
        </w:rPr>
      </w:pPr>
      <w:r w:rsidRPr="00E206C2">
        <w:rPr>
          <w:b/>
          <w:lang w:val="es-ES"/>
        </w:rPr>
        <w:t xml:space="preserve">Enunciado: </w:t>
      </w:r>
      <w:r w:rsidRPr="00E206C2">
        <w:rPr>
          <w:lang w:val="es-ES"/>
        </w:rPr>
        <w:t>Mostrar políticas aprobadas con evidencias pendientes y el nombre del área responsable.</w:t>
      </w:r>
    </w:p>
    <w:p w14:paraId="4EBEFAD0" w14:textId="77777777" w:rsidR="001A46D1" w:rsidRPr="00E206C2" w:rsidRDefault="00000000">
      <w:pPr>
        <w:rPr>
          <w:lang w:val="es-ES"/>
        </w:rPr>
      </w:pPr>
      <w:r w:rsidRPr="00E206C2">
        <w:rPr>
          <w:b/>
          <w:lang w:val="es-ES"/>
        </w:rPr>
        <w:t xml:space="preserve">Qué se espera: </w:t>
      </w:r>
      <w:r w:rsidRPr="00E206C2">
        <w:rPr>
          <w:lang w:val="es-ES"/>
        </w:rPr>
        <w:t xml:space="preserve">Se espera unir </w:t>
      </w:r>
      <w:proofErr w:type="spellStart"/>
      <w:r w:rsidRPr="00E206C2">
        <w:rPr>
          <w:lang w:val="es-ES"/>
        </w:rPr>
        <w:t>areas</w:t>
      </w:r>
      <w:proofErr w:type="spellEnd"/>
      <w:r w:rsidRPr="00E206C2">
        <w:rPr>
          <w:lang w:val="es-ES"/>
        </w:rPr>
        <w:t xml:space="preserve">, </w:t>
      </w:r>
      <w:proofErr w:type="spellStart"/>
      <w:r w:rsidRPr="00E206C2">
        <w:rPr>
          <w:lang w:val="es-ES"/>
        </w:rPr>
        <w:t>politicas</w:t>
      </w:r>
      <w:proofErr w:type="spellEnd"/>
      <w:r w:rsidRPr="00E206C2">
        <w:rPr>
          <w:lang w:val="es-ES"/>
        </w:rPr>
        <w:t xml:space="preserve"> y </w:t>
      </w:r>
      <w:proofErr w:type="spellStart"/>
      <w:r w:rsidRPr="00E206C2">
        <w:rPr>
          <w:lang w:val="es-ES"/>
        </w:rPr>
        <w:t>evidencias_politicas</w:t>
      </w:r>
      <w:proofErr w:type="spellEnd"/>
      <w:r w:rsidRPr="00E206C2">
        <w:rPr>
          <w:lang w:val="es-ES"/>
        </w:rPr>
        <w:t>.</w:t>
      </w:r>
    </w:p>
    <w:p w14:paraId="0FA8DFA6" w14:textId="77777777" w:rsidR="001A46D1" w:rsidRDefault="00000000">
      <w:r>
        <w:t xml:space="preserve">Escribe </w:t>
      </w:r>
      <w:proofErr w:type="spellStart"/>
      <w:r>
        <w:t>tu</w:t>
      </w:r>
      <w:proofErr w:type="spellEnd"/>
      <w:r>
        <w:t xml:space="preserve"> consulta SQL:</w:t>
      </w:r>
    </w:p>
    <w:p w14:paraId="5C988DDD"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23FD5E42" w14:textId="77777777" w:rsidR="00E206C2" w:rsidRDefault="00E206C2">
      <w:pPr>
        <w:spacing w:after="200"/>
        <w:rPr>
          <w:rFonts w:asciiTheme="majorHAnsi" w:eastAsiaTheme="majorEastAsia" w:hAnsiTheme="majorHAnsi" w:cstheme="majorBidi"/>
          <w:b/>
          <w:bCs/>
          <w:color w:val="1F4E79"/>
          <w:sz w:val="24"/>
          <w:szCs w:val="26"/>
          <w:lang w:val="es-ES"/>
        </w:rPr>
      </w:pPr>
      <w:r>
        <w:rPr>
          <w:lang w:val="es-ES"/>
        </w:rPr>
        <w:br w:type="page"/>
      </w:r>
    </w:p>
    <w:p w14:paraId="638737B7" w14:textId="3F791A93" w:rsidR="001A46D1" w:rsidRPr="00E206C2" w:rsidRDefault="00000000">
      <w:pPr>
        <w:pStyle w:val="Heading2"/>
        <w:rPr>
          <w:lang w:val="es-ES"/>
        </w:rPr>
      </w:pPr>
      <w:r w:rsidRPr="00E206C2">
        <w:rPr>
          <w:lang w:val="es-ES"/>
        </w:rPr>
        <w:lastRenderedPageBreak/>
        <w:t>24. Brechas críticas con acciones no completadas y área</w:t>
      </w:r>
    </w:p>
    <w:p w14:paraId="55715EEA" w14:textId="77777777" w:rsidR="001A46D1" w:rsidRPr="00E206C2" w:rsidRDefault="00000000">
      <w:pPr>
        <w:rPr>
          <w:lang w:val="es-ES"/>
        </w:rPr>
      </w:pPr>
      <w:r w:rsidRPr="00E206C2">
        <w:rPr>
          <w:b/>
          <w:lang w:val="es-ES"/>
        </w:rPr>
        <w:t xml:space="preserve">Enunciado: </w:t>
      </w:r>
      <w:r w:rsidRPr="00E206C2">
        <w:rPr>
          <w:lang w:val="es-ES"/>
        </w:rPr>
        <w:t>Mostrar brechas críticas con acciones pendientes o en proceso, incluyendo área y responsable.</w:t>
      </w:r>
    </w:p>
    <w:p w14:paraId="79532560" w14:textId="77777777" w:rsidR="001A46D1" w:rsidRPr="00E206C2" w:rsidRDefault="00000000">
      <w:pPr>
        <w:rPr>
          <w:lang w:val="es-ES"/>
        </w:rPr>
      </w:pPr>
      <w:r w:rsidRPr="00E206C2">
        <w:rPr>
          <w:b/>
          <w:lang w:val="es-ES"/>
        </w:rPr>
        <w:t xml:space="preserve">Qué se espera: </w:t>
      </w:r>
      <w:r w:rsidRPr="00E206C2">
        <w:rPr>
          <w:lang w:val="es-ES"/>
        </w:rPr>
        <w:t xml:space="preserve">Se espera unir </w:t>
      </w:r>
      <w:proofErr w:type="spellStart"/>
      <w:r w:rsidRPr="00E206C2">
        <w:rPr>
          <w:lang w:val="es-ES"/>
        </w:rPr>
        <w:t>areas</w:t>
      </w:r>
      <w:proofErr w:type="spellEnd"/>
      <w:r w:rsidRPr="00E206C2">
        <w:rPr>
          <w:lang w:val="es-ES"/>
        </w:rPr>
        <w:t xml:space="preserve">, </w:t>
      </w:r>
      <w:proofErr w:type="spellStart"/>
      <w:r w:rsidRPr="00E206C2">
        <w:rPr>
          <w:lang w:val="es-ES"/>
        </w:rPr>
        <w:t>brechas_seguridad</w:t>
      </w:r>
      <w:proofErr w:type="spellEnd"/>
      <w:r w:rsidRPr="00E206C2">
        <w:rPr>
          <w:lang w:val="es-ES"/>
        </w:rPr>
        <w:t xml:space="preserve"> y </w:t>
      </w:r>
      <w:proofErr w:type="spellStart"/>
      <w:r w:rsidRPr="00E206C2">
        <w:rPr>
          <w:lang w:val="es-ES"/>
        </w:rPr>
        <w:t>acciones_brecha</w:t>
      </w:r>
      <w:proofErr w:type="spellEnd"/>
      <w:r w:rsidRPr="00E206C2">
        <w:rPr>
          <w:lang w:val="es-ES"/>
        </w:rPr>
        <w:t>.</w:t>
      </w:r>
    </w:p>
    <w:p w14:paraId="05CDC313" w14:textId="77777777" w:rsidR="001A46D1" w:rsidRDefault="00000000">
      <w:r>
        <w:t xml:space="preserve">Escribe </w:t>
      </w:r>
      <w:proofErr w:type="spellStart"/>
      <w:r>
        <w:t>tu</w:t>
      </w:r>
      <w:proofErr w:type="spellEnd"/>
      <w:r>
        <w:t xml:space="preserve"> consulta SQL:</w:t>
      </w:r>
    </w:p>
    <w:p w14:paraId="41C1524B"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307EEF66" w14:textId="77777777" w:rsidR="001A46D1" w:rsidRPr="00E206C2" w:rsidRDefault="00000000">
      <w:pPr>
        <w:pStyle w:val="Heading2"/>
        <w:rPr>
          <w:lang w:val="es-ES"/>
        </w:rPr>
      </w:pPr>
      <w:r w:rsidRPr="00E206C2">
        <w:rPr>
          <w:lang w:val="es-ES"/>
        </w:rPr>
        <w:t>25. Semáforo básico por área con LEFT JOIN</w:t>
      </w:r>
    </w:p>
    <w:p w14:paraId="10B2E1F7" w14:textId="77777777" w:rsidR="001A46D1" w:rsidRPr="00E206C2" w:rsidRDefault="00000000">
      <w:pPr>
        <w:rPr>
          <w:lang w:val="es-ES"/>
        </w:rPr>
      </w:pPr>
      <w:r w:rsidRPr="00E206C2">
        <w:rPr>
          <w:b/>
          <w:lang w:val="es-ES"/>
        </w:rPr>
        <w:t xml:space="preserve">Enunciado: </w:t>
      </w:r>
      <w:r w:rsidRPr="00E206C2">
        <w:rPr>
          <w:lang w:val="es-ES"/>
        </w:rPr>
        <w:t>Mostrar por área el total de contratos activos, brechas críticas y riesgos altos/críticos abiertos.</w:t>
      </w:r>
    </w:p>
    <w:p w14:paraId="39938644" w14:textId="77777777" w:rsidR="001A46D1" w:rsidRPr="00E206C2" w:rsidRDefault="00000000">
      <w:pPr>
        <w:rPr>
          <w:lang w:val="es-ES"/>
        </w:rPr>
      </w:pPr>
      <w:r w:rsidRPr="00E206C2">
        <w:rPr>
          <w:b/>
          <w:lang w:val="es-ES"/>
        </w:rPr>
        <w:t xml:space="preserve">Qué se espera: </w:t>
      </w:r>
      <w:r w:rsidRPr="00E206C2">
        <w:rPr>
          <w:lang w:val="es-ES"/>
        </w:rPr>
        <w:t>Se espera usar LEFT JOIN con filtros en ON y COUNT(DISTINCT).</w:t>
      </w:r>
    </w:p>
    <w:p w14:paraId="6B92A7C2" w14:textId="77777777" w:rsidR="001A46D1" w:rsidRDefault="00000000">
      <w:r>
        <w:t xml:space="preserve">Escribe </w:t>
      </w:r>
      <w:proofErr w:type="spellStart"/>
      <w:r>
        <w:t>tu</w:t>
      </w:r>
      <w:proofErr w:type="spellEnd"/>
      <w:r>
        <w:t xml:space="preserve"> consulta SQL:</w:t>
      </w:r>
    </w:p>
    <w:p w14:paraId="743A9B22" w14:textId="77777777" w:rsidR="001A46D1" w:rsidRDefault="00000000">
      <w:pPr>
        <w:pStyle w:val="SQLCode"/>
        <w:ind w:left="216"/>
      </w:pPr>
      <w:r>
        <w:t>SELECT</w:t>
      </w:r>
      <w:r>
        <w:br/>
      </w:r>
      <w:r>
        <w:br/>
        <w:t>FROM</w:t>
      </w:r>
      <w:r>
        <w:br/>
      </w:r>
      <w:r>
        <w:br/>
        <w:t>JOIN / LEFT JOIN / RIGHT JOIN / FULL OUTER JOIN / CROSS JOIN</w:t>
      </w:r>
      <w:r>
        <w:br/>
      </w:r>
      <w:r>
        <w:br/>
        <w:t>ON</w:t>
      </w:r>
      <w:r>
        <w:br/>
      </w:r>
      <w:r>
        <w:br/>
        <w:t>WHERE</w:t>
      </w:r>
      <w:r>
        <w:br/>
      </w:r>
      <w:r>
        <w:br/>
        <w:t>GROUP BY</w:t>
      </w:r>
      <w:r>
        <w:br/>
      </w:r>
      <w:r>
        <w:br/>
        <w:t>HAVING</w:t>
      </w:r>
      <w:r>
        <w:br/>
      </w:r>
      <w:r>
        <w:br/>
        <w:t>ORDER BY;</w:t>
      </w:r>
    </w:p>
    <w:p w14:paraId="075E6981" w14:textId="77777777" w:rsidR="001A46D1" w:rsidRDefault="00000000">
      <w:r>
        <w:br w:type="page"/>
      </w:r>
    </w:p>
    <w:p w14:paraId="4C0240F8" w14:textId="77777777" w:rsidR="001A46D1" w:rsidRPr="00E206C2" w:rsidRDefault="00000000">
      <w:pPr>
        <w:pStyle w:val="Heading1"/>
        <w:rPr>
          <w:lang w:val="es-ES"/>
        </w:rPr>
      </w:pPr>
      <w:r w:rsidRPr="00E206C2">
        <w:rPr>
          <w:lang w:val="es-ES"/>
        </w:rPr>
        <w:lastRenderedPageBreak/>
        <w:t>Soluciones explicadas</w:t>
      </w:r>
    </w:p>
    <w:p w14:paraId="0D835266" w14:textId="77777777" w:rsidR="001A46D1" w:rsidRPr="00E206C2" w:rsidRDefault="00000000">
      <w:pPr>
        <w:rPr>
          <w:lang w:val="es-ES"/>
        </w:rPr>
      </w:pPr>
      <w:r w:rsidRPr="00E206C2">
        <w:rPr>
          <w:lang w:val="es-ES"/>
        </w:rPr>
        <w:t>Estas soluciones son orientativas. En SQL puede haber varias formas correctas de resolver un mismo ejercicio. Revisa especialmente el tipo de JOIN elegido, la condición ON, la ubicación de los filtros y el uso de COUNT(DISTINCT) cuando hay múltiples tablas hijas.</w:t>
      </w:r>
    </w:p>
    <w:p w14:paraId="01FCC08A" w14:textId="77777777" w:rsidR="001A46D1" w:rsidRPr="00E206C2" w:rsidRDefault="00000000">
      <w:pPr>
        <w:pStyle w:val="Heading2"/>
        <w:rPr>
          <w:lang w:val="es-ES"/>
        </w:rPr>
      </w:pPr>
      <w:r w:rsidRPr="00E206C2">
        <w:rPr>
          <w:lang w:val="es-ES"/>
        </w:rPr>
        <w:t>1. Contratos con nombre de área</w:t>
      </w:r>
    </w:p>
    <w:p w14:paraId="58732B6C"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5555BE67" w14:textId="77777777" w:rsidR="001A46D1" w:rsidRDefault="00000000">
      <w:pPr>
        <w:pStyle w:val="SQLCode"/>
        <w:ind w:left="216"/>
      </w:pPr>
      <w:r>
        <w:t xml:space="preserve">SELECT </w:t>
      </w:r>
      <w:proofErr w:type="spellStart"/>
      <w:r>
        <w:t>c.id_contrato</w:t>
      </w:r>
      <w:proofErr w:type="spellEnd"/>
      <w:r>
        <w:t xml:space="preserve">, </w:t>
      </w:r>
      <w:proofErr w:type="spellStart"/>
      <w:proofErr w:type="gramStart"/>
      <w:r>
        <w:t>c.proveedor</w:t>
      </w:r>
      <w:proofErr w:type="spellEnd"/>
      <w:proofErr w:type="gramEnd"/>
      <w:r>
        <w:t xml:space="preserve">, </w:t>
      </w:r>
      <w:proofErr w:type="spellStart"/>
      <w:proofErr w:type="gramStart"/>
      <w:r>
        <w:t>c.estado</w:t>
      </w:r>
      <w:proofErr w:type="spellEnd"/>
      <w:proofErr w:type="gramEnd"/>
      <w:r>
        <w:t xml:space="preserve">, </w:t>
      </w:r>
      <w:proofErr w:type="gramStart"/>
      <w:r>
        <w:t>a.nombre</w:t>
      </w:r>
      <w:proofErr w:type="gramEnd"/>
      <w:r>
        <w:t>_area</w:t>
      </w:r>
      <w:r>
        <w:br/>
        <w:t>FROM contratos c</w:t>
      </w:r>
      <w:r>
        <w:br/>
        <w:t>INNER JOIN areas a</w:t>
      </w:r>
      <w:r>
        <w:br/>
        <w:t xml:space="preserve">  ON c.id_area = a.id_</w:t>
      </w:r>
      <w:proofErr w:type="gramStart"/>
      <w:r>
        <w:t>area;</w:t>
      </w:r>
      <w:proofErr w:type="gramEnd"/>
    </w:p>
    <w:p w14:paraId="55766309" w14:textId="77777777" w:rsidR="001A46D1" w:rsidRPr="00E206C2" w:rsidRDefault="00000000">
      <w:pPr>
        <w:rPr>
          <w:lang w:val="es-ES"/>
        </w:rPr>
      </w:pPr>
      <w:r w:rsidRPr="00E206C2">
        <w:rPr>
          <w:b/>
          <w:lang w:val="es-ES"/>
        </w:rPr>
        <w:t xml:space="preserve">Explicación: </w:t>
      </w:r>
      <w:r w:rsidRPr="00E206C2">
        <w:rPr>
          <w:lang w:val="es-ES"/>
        </w:rPr>
        <w:t xml:space="preserve">INNER JOIN conserva solo los contratos que tienen un área existente. En este modelo, </w:t>
      </w:r>
      <w:proofErr w:type="spellStart"/>
      <w:r w:rsidRPr="00E206C2">
        <w:rPr>
          <w:lang w:val="es-ES"/>
        </w:rPr>
        <w:t>id_area</w:t>
      </w:r>
      <w:proofErr w:type="spellEnd"/>
      <w:r w:rsidRPr="00E206C2">
        <w:rPr>
          <w:lang w:val="es-ES"/>
        </w:rPr>
        <w:t xml:space="preserve"> es una clave foránea, por lo que la relación debería existir siempre.</w:t>
      </w:r>
    </w:p>
    <w:p w14:paraId="39C24682" w14:textId="77777777" w:rsidR="001A46D1" w:rsidRPr="00E206C2" w:rsidRDefault="00000000">
      <w:pPr>
        <w:pStyle w:val="Heading2"/>
        <w:rPr>
          <w:lang w:val="es-ES"/>
        </w:rPr>
      </w:pPr>
      <w:r w:rsidRPr="00E206C2">
        <w:rPr>
          <w:lang w:val="es-ES"/>
        </w:rPr>
        <w:t>2. Políticas con área responsable</w:t>
      </w:r>
    </w:p>
    <w:p w14:paraId="6D17B4D4"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41810D6B" w14:textId="77777777" w:rsidR="001A46D1" w:rsidRDefault="00000000">
      <w:pPr>
        <w:pStyle w:val="SQLCode"/>
        <w:ind w:left="216"/>
      </w:pPr>
      <w:r>
        <w:t xml:space="preserve">SELECT </w:t>
      </w:r>
      <w:proofErr w:type="spellStart"/>
      <w:r>
        <w:t>p.id_politica</w:t>
      </w:r>
      <w:proofErr w:type="spellEnd"/>
      <w:r>
        <w:t xml:space="preserve">, </w:t>
      </w:r>
      <w:proofErr w:type="spellStart"/>
      <w:proofErr w:type="gramStart"/>
      <w:r>
        <w:t>p.nombre</w:t>
      </w:r>
      <w:proofErr w:type="gramEnd"/>
      <w:r>
        <w:t>_politica</w:t>
      </w:r>
      <w:proofErr w:type="spellEnd"/>
      <w:r>
        <w:t xml:space="preserve">, </w:t>
      </w:r>
      <w:proofErr w:type="spellStart"/>
      <w:proofErr w:type="gramStart"/>
      <w:r>
        <w:t>p.estado</w:t>
      </w:r>
      <w:proofErr w:type="spellEnd"/>
      <w:proofErr w:type="gramEnd"/>
      <w:r>
        <w:t xml:space="preserve">, </w:t>
      </w:r>
      <w:proofErr w:type="gramStart"/>
      <w:r>
        <w:t>a.nombre</w:t>
      </w:r>
      <w:proofErr w:type="gramEnd"/>
      <w:r>
        <w:t>_area</w:t>
      </w:r>
      <w:r>
        <w:br/>
        <w:t>FROM politicas p</w:t>
      </w:r>
      <w:r>
        <w:br/>
        <w:t>INNER JOIN areas a</w:t>
      </w:r>
      <w:r>
        <w:br/>
        <w:t xml:space="preserve">  ON p.id_area = a.id_</w:t>
      </w:r>
      <w:proofErr w:type="gramStart"/>
      <w:r>
        <w:t>area;</w:t>
      </w:r>
      <w:proofErr w:type="gramEnd"/>
    </w:p>
    <w:p w14:paraId="0EECAB00" w14:textId="77777777" w:rsidR="001A46D1" w:rsidRPr="00E206C2" w:rsidRDefault="00000000">
      <w:pPr>
        <w:rPr>
          <w:lang w:val="es-ES"/>
        </w:rPr>
      </w:pPr>
      <w:r w:rsidRPr="00E206C2">
        <w:rPr>
          <w:b/>
          <w:lang w:val="es-ES"/>
        </w:rPr>
        <w:t xml:space="preserve">Explicación: </w:t>
      </w:r>
      <w:r w:rsidRPr="00E206C2">
        <w:rPr>
          <w:lang w:val="es-ES"/>
        </w:rPr>
        <w:t>INNER JOIN es adecuado porque solo interesa ver políticas asociadas a un área existente.</w:t>
      </w:r>
    </w:p>
    <w:p w14:paraId="2868CC69" w14:textId="77777777" w:rsidR="001A46D1" w:rsidRPr="00E206C2" w:rsidRDefault="00000000">
      <w:pPr>
        <w:pStyle w:val="Heading2"/>
        <w:rPr>
          <w:lang w:val="es-ES"/>
        </w:rPr>
      </w:pPr>
      <w:r w:rsidRPr="00E206C2">
        <w:rPr>
          <w:lang w:val="es-ES"/>
        </w:rPr>
        <w:t>3. Riesgos por área</w:t>
      </w:r>
    </w:p>
    <w:p w14:paraId="57768E77"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7A445F84" w14:textId="77777777" w:rsidR="001A46D1" w:rsidRDefault="00000000">
      <w:pPr>
        <w:pStyle w:val="SQLCode"/>
        <w:ind w:left="216"/>
      </w:pPr>
      <w:r>
        <w:t xml:space="preserve">SELECT </w:t>
      </w:r>
      <w:proofErr w:type="spellStart"/>
      <w:r>
        <w:t>r.id_riesgo</w:t>
      </w:r>
      <w:proofErr w:type="spellEnd"/>
      <w:r>
        <w:t xml:space="preserve">, </w:t>
      </w:r>
      <w:proofErr w:type="spellStart"/>
      <w:proofErr w:type="gramStart"/>
      <w:r>
        <w:t>r.categoria</w:t>
      </w:r>
      <w:proofErr w:type="spellEnd"/>
      <w:proofErr w:type="gramEnd"/>
      <w:r>
        <w:t xml:space="preserve">, </w:t>
      </w:r>
      <w:proofErr w:type="spellStart"/>
      <w:proofErr w:type="gramStart"/>
      <w:r>
        <w:t>r.nivel</w:t>
      </w:r>
      <w:proofErr w:type="gramEnd"/>
      <w:r>
        <w:t>_riesgo</w:t>
      </w:r>
      <w:proofErr w:type="spellEnd"/>
      <w:r>
        <w:t xml:space="preserve">, </w:t>
      </w:r>
      <w:proofErr w:type="gramStart"/>
      <w:r>
        <w:t>r.estado</w:t>
      </w:r>
      <w:proofErr w:type="gramEnd"/>
      <w:r>
        <w:t xml:space="preserve">, </w:t>
      </w:r>
      <w:proofErr w:type="gramStart"/>
      <w:r>
        <w:t>a.nombre</w:t>
      </w:r>
      <w:proofErr w:type="gramEnd"/>
      <w:r>
        <w:t>_area</w:t>
      </w:r>
      <w:r>
        <w:br/>
        <w:t>FROM riesgos r</w:t>
      </w:r>
      <w:r>
        <w:br/>
        <w:t>INNER JOIN areas a</w:t>
      </w:r>
      <w:r>
        <w:br/>
        <w:t xml:space="preserve">  ON r.id_area = a.id_</w:t>
      </w:r>
      <w:proofErr w:type="gramStart"/>
      <w:r>
        <w:t>area;</w:t>
      </w:r>
      <w:proofErr w:type="gramEnd"/>
    </w:p>
    <w:p w14:paraId="2C11478F" w14:textId="77777777" w:rsidR="001A46D1" w:rsidRPr="00E206C2" w:rsidRDefault="00000000">
      <w:pPr>
        <w:rPr>
          <w:lang w:val="es-ES"/>
        </w:rPr>
      </w:pPr>
      <w:r w:rsidRPr="00E206C2">
        <w:rPr>
          <w:b/>
          <w:lang w:val="es-ES"/>
        </w:rPr>
        <w:t xml:space="preserve">Explicación: </w:t>
      </w:r>
      <w:r w:rsidRPr="00E206C2">
        <w:rPr>
          <w:lang w:val="es-ES"/>
        </w:rPr>
        <w:t xml:space="preserve">El JOIN permite traducir el </w:t>
      </w:r>
      <w:proofErr w:type="spellStart"/>
      <w:r w:rsidRPr="00E206C2">
        <w:rPr>
          <w:lang w:val="es-ES"/>
        </w:rPr>
        <w:t>id_area</w:t>
      </w:r>
      <w:proofErr w:type="spellEnd"/>
      <w:r w:rsidRPr="00E206C2">
        <w:rPr>
          <w:lang w:val="es-ES"/>
        </w:rPr>
        <w:t xml:space="preserve"> técnico a un nombre de área comprensible para análisis.</w:t>
      </w:r>
    </w:p>
    <w:p w14:paraId="2DF3157D" w14:textId="77777777" w:rsidR="001A46D1" w:rsidRPr="00E206C2" w:rsidRDefault="00000000">
      <w:pPr>
        <w:pStyle w:val="Heading2"/>
        <w:rPr>
          <w:lang w:val="es-ES"/>
        </w:rPr>
      </w:pPr>
      <w:r w:rsidRPr="00E206C2">
        <w:rPr>
          <w:lang w:val="es-ES"/>
        </w:rPr>
        <w:t>4. Brechas de seguridad con área afectada</w:t>
      </w:r>
    </w:p>
    <w:p w14:paraId="618C1C66"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572A538A" w14:textId="77777777" w:rsidR="001A46D1" w:rsidRDefault="00000000">
      <w:pPr>
        <w:pStyle w:val="SQLCode"/>
        <w:ind w:left="216"/>
      </w:pPr>
      <w:r>
        <w:t xml:space="preserve">SELECT </w:t>
      </w:r>
      <w:proofErr w:type="spellStart"/>
      <w:r>
        <w:t>b.id_brecha</w:t>
      </w:r>
      <w:proofErr w:type="spellEnd"/>
      <w:r>
        <w:t xml:space="preserve">, </w:t>
      </w:r>
      <w:proofErr w:type="spellStart"/>
      <w:proofErr w:type="gramStart"/>
      <w:r>
        <w:t>b.fecha</w:t>
      </w:r>
      <w:proofErr w:type="spellEnd"/>
      <w:proofErr w:type="gramEnd"/>
      <w:r>
        <w:t xml:space="preserve">, </w:t>
      </w:r>
      <w:proofErr w:type="spellStart"/>
      <w:proofErr w:type="gramStart"/>
      <w:r>
        <w:t>b.severidad</w:t>
      </w:r>
      <w:proofErr w:type="spellEnd"/>
      <w:proofErr w:type="gramEnd"/>
      <w:r>
        <w:t xml:space="preserve">, </w:t>
      </w:r>
      <w:proofErr w:type="gramStart"/>
      <w:r>
        <w:t>b.notificada</w:t>
      </w:r>
      <w:proofErr w:type="gramEnd"/>
      <w:r>
        <w:t xml:space="preserve">_aepd, </w:t>
      </w:r>
      <w:proofErr w:type="gramStart"/>
      <w:r>
        <w:t>a.nombre</w:t>
      </w:r>
      <w:proofErr w:type="gramEnd"/>
      <w:r>
        <w:t>_area</w:t>
      </w:r>
      <w:r>
        <w:br/>
        <w:t>FROM brechas_seguridad b</w:t>
      </w:r>
      <w:r>
        <w:br/>
        <w:t>INNER JOIN areas a</w:t>
      </w:r>
      <w:r>
        <w:br/>
        <w:t xml:space="preserve">  ON b.id_area = a.id_</w:t>
      </w:r>
      <w:proofErr w:type="gramStart"/>
      <w:r>
        <w:t>area;</w:t>
      </w:r>
      <w:proofErr w:type="gramEnd"/>
    </w:p>
    <w:p w14:paraId="0DD3B0D9" w14:textId="77777777" w:rsidR="001A46D1" w:rsidRPr="00E206C2" w:rsidRDefault="00000000">
      <w:pPr>
        <w:rPr>
          <w:lang w:val="es-ES"/>
        </w:rPr>
      </w:pPr>
      <w:r w:rsidRPr="00E206C2">
        <w:rPr>
          <w:b/>
          <w:lang w:val="es-ES"/>
        </w:rPr>
        <w:t xml:space="preserve">Explicación: </w:t>
      </w:r>
      <w:r w:rsidRPr="00E206C2">
        <w:rPr>
          <w:lang w:val="es-ES"/>
        </w:rPr>
        <w:t>La relación ayuda a saber qué área se ve afectada por cada brecha.</w:t>
      </w:r>
    </w:p>
    <w:p w14:paraId="0D3434E6" w14:textId="77777777" w:rsidR="001A46D1" w:rsidRPr="00E206C2" w:rsidRDefault="00000000">
      <w:pPr>
        <w:pStyle w:val="Heading2"/>
        <w:rPr>
          <w:lang w:val="es-ES"/>
        </w:rPr>
      </w:pPr>
      <w:r w:rsidRPr="00E206C2">
        <w:rPr>
          <w:lang w:val="es-ES"/>
        </w:rPr>
        <w:t>5. Derechos ARCO con área responsable</w:t>
      </w:r>
    </w:p>
    <w:p w14:paraId="26DE1AA5"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31B10389" w14:textId="77777777" w:rsidR="001A46D1" w:rsidRPr="00E206C2" w:rsidRDefault="00000000">
      <w:pPr>
        <w:pStyle w:val="SQLCode"/>
        <w:ind w:left="216"/>
        <w:rPr>
          <w:lang w:val="es-ES"/>
        </w:rPr>
      </w:pPr>
      <w:r w:rsidRPr="00E206C2">
        <w:rPr>
          <w:lang w:val="es-ES"/>
        </w:rPr>
        <w:t xml:space="preserve">SELECT </w:t>
      </w:r>
      <w:proofErr w:type="spellStart"/>
      <w:r w:rsidRPr="00E206C2">
        <w:rPr>
          <w:lang w:val="es-ES"/>
        </w:rPr>
        <w:t>d.id_solicitud</w:t>
      </w:r>
      <w:proofErr w:type="spellEnd"/>
      <w:r w:rsidRPr="00E206C2">
        <w:rPr>
          <w:lang w:val="es-ES"/>
        </w:rPr>
        <w:t xml:space="preserve">, </w:t>
      </w:r>
      <w:proofErr w:type="spellStart"/>
      <w:proofErr w:type="gramStart"/>
      <w:r w:rsidRPr="00E206C2">
        <w:rPr>
          <w:lang w:val="es-ES"/>
        </w:rPr>
        <w:t>d.tipo</w:t>
      </w:r>
      <w:proofErr w:type="gramEnd"/>
      <w:r w:rsidRPr="00E206C2">
        <w:rPr>
          <w:lang w:val="es-ES"/>
        </w:rPr>
        <w:t>_derecho</w:t>
      </w:r>
      <w:proofErr w:type="spellEnd"/>
      <w:r w:rsidRPr="00E206C2">
        <w:rPr>
          <w:lang w:val="es-ES"/>
        </w:rPr>
        <w:t xml:space="preserve">, </w:t>
      </w:r>
      <w:proofErr w:type="spellStart"/>
      <w:proofErr w:type="gramStart"/>
      <w:r w:rsidRPr="00E206C2">
        <w:rPr>
          <w:lang w:val="es-ES"/>
        </w:rPr>
        <w:t>d.estado</w:t>
      </w:r>
      <w:proofErr w:type="spellEnd"/>
      <w:proofErr w:type="gramEnd"/>
      <w:r w:rsidRPr="00E206C2">
        <w:rPr>
          <w:lang w:val="es-ES"/>
        </w:rPr>
        <w:t xml:space="preserve">, </w:t>
      </w:r>
      <w:proofErr w:type="spellStart"/>
      <w:proofErr w:type="gramStart"/>
      <w:r w:rsidRPr="00E206C2">
        <w:rPr>
          <w:lang w:val="es-ES"/>
        </w:rPr>
        <w:t>d.fecha</w:t>
      </w:r>
      <w:proofErr w:type="gramEnd"/>
      <w:r w:rsidRPr="00E206C2">
        <w:rPr>
          <w:lang w:val="es-ES"/>
        </w:rPr>
        <w:t>_recepcion</w:t>
      </w:r>
      <w:proofErr w:type="spellEnd"/>
      <w:r w:rsidRPr="00E206C2">
        <w:rPr>
          <w:lang w:val="es-ES"/>
        </w:rPr>
        <w:t xml:space="preserve">, </w:t>
      </w:r>
      <w:proofErr w:type="spellStart"/>
      <w:proofErr w:type="gramStart"/>
      <w:r w:rsidRPr="00E206C2">
        <w:rPr>
          <w:lang w:val="es-ES"/>
        </w:rPr>
        <w:t>a.nombre</w:t>
      </w:r>
      <w:proofErr w:type="gramEnd"/>
      <w:r w:rsidRPr="00E206C2">
        <w:rPr>
          <w:lang w:val="es-ES"/>
        </w:rPr>
        <w:t>_area</w:t>
      </w:r>
      <w:proofErr w:type="spellEnd"/>
      <w:r w:rsidRPr="00E206C2">
        <w:rPr>
          <w:lang w:val="es-ES"/>
        </w:rPr>
        <w:br/>
        <w:t xml:space="preserve">FROM </w:t>
      </w:r>
      <w:proofErr w:type="spellStart"/>
      <w:r w:rsidRPr="00E206C2">
        <w:rPr>
          <w:lang w:val="es-ES"/>
        </w:rPr>
        <w:t>derechos_arco</w:t>
      </w:r>
      <w:proofErr w:type="spellEnd"/>
      <w:r w:rsidRPr="00E206C2">
        <w:rPr>
          <w:lang w:val="es-ES"/>
        </w:rPr>
        <w:t xml:space="preserve"> d</w:t>
      </w:r>
      <w:r w:rsidRPr="00E206C2">
        <w:rPr>
          <w:lang w:val="es-ES"/>
        </w:rPr>
        <w:br/>
        <w:t xml:space="preserve">INNER JOIN </w:t>
      </w:r>
      <w:proofErr w:type="spellStart"/>
      <w:r w:rsidRPr="00E206C2">
        <w:rPr>
          <w:lang w:val="es-ES"/>
        </w:rPr>
        <w:t>areas</w:t>
      </w:r>
      <w:proofErr w:type="spellEnd"/>
      <w:r w:rsidRPr="00E206C2">
        <w:rPr>
          <w:lang w:val="es-ES"/>
        </w:rPr>
        <w:t xml:space="preserve"> a</w:t>
      </w:r>
      <w:r w:rsidRPr="00E206C2">
        <w:rPr>
          <w:lang w:val="es-ES"/>
        </w:rPr>
        <w:br/>
        <w:t xml:space="preserve">  ON </w:t>
      </w:r>
      <w:proofErr w:type="spellStart"/>
      <w:r w:rsidRPr="00E206C2">
        <w:rPr>
          <w:lang w:val="es-ES"/>
        </w:rPr>
        <w:t>d.id_area</w:t>
      </w:r>
      <w:proofErr w:type="spellEnd"/>
      <w:r w:rsidRPr="00E206C2">
        <w:rPr>
          <w:lang w:val="es-ES"/>
        </w:rPr>
        <w:t xml:space="preserve"> = </w:t>
      </w:r>
      <w:proofErr w:type="spellStart"/>
      <w:r w:rsidRPr="00E206C2">
        <w:rPr>
          <w:lang w:val="es-ES"/>
        </w:rPr>
        <w:t>a.id_area</w:t>
      </w:r>
      <w:proofErr w:type="spellEnd"/>
      <w:r w:rsidRPr="00E206C2">
        <w:rPr>
          <w:lang w:val="es-ES"/>
        </w:rPr>
        <w:t>;</w:t>
      </w:r>
    </w:p>
    <w:p w14:paraId="6EE15F35" w14:textId="77777777" w:rsidR="001A46D1" w:rsidRPr="00E206C2" w:rsidRDefault="00000000">
      <w:pPr>
        <w:rPr>
          <w:lang w:val="es-ES"/>
        </w:rPr>
      </w:pPr>
      <w:r w:rsidRPr="00E206C2">
        <w:rPr>
          <w:b/>
          <w:lang w:val="es-ES"/>
        </w:rPr>
        <w:t xml:space="preserve">Explicación: </w:t>
      </w:r>
      <w:r w:rsidRPr="00E206C2">
        <w:rPr>
          <w:lang w:val="es-ES"/>
        </w:rPr>
        <w:t>INNER JOIN permite enriquecer las solicitudes ARCO con la dimensión organizativa del área.</w:t>
      </w:r>
    </w:p>
    <w:p w14:paraId="570E562F" w14:textId="77777777" w:rsidR="001A46D1" w:rsidRPr="00E206C2" w:rsidRDefault="00000000">
      <w:pPr>
        <w:pStyle w:val="Heading2"/>
        <w:rPr>
          <w:lang w:val="es-ES"/>
        </w:rPr>
      </w:pPr>
      <w:r w:rsidRPr="00E206C2">
        <w:rPr>
          <w:lang w:val="es-ES"/>
        </w:rPr>
        <w:t>6. Contratos con revisiones legales</w:t>
      </w:r>
    </w:p>
    <w:p w14:paraId="5C0D327F"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015721C9" w14:textId="77777777" w:rsidR="001A46D1" w:rsidRPr="00E206C2" w:rsidRDefault="00000000">
      <w:pPr>
        <w:pStyle w:val="SQLCode"/>
        <w:ind w:left="216"/>
        <w:rPr>
          <w:lang w:val="es-ES"/>
        </w:rPr>
      </w:pPr>
      <w:r w:rsidRPr="00E206C2">
        <w:rPr>
          <w:lang w:val="es-ES"/>
        </w:rPr>
        <w:t xml:space="preserve">SELECT </w:t>
      </w:r>
      <w:proofErr w:type="spellStart"/>
      <w:r w:rsidRPr="00E206C2">
        <w:rPr>
          <w:lang w:val="es-ES"/>
        </w:rPr>
        <w:t>c.id_contrato</w:t>
      </w:r>
      <w:proofErr w:type="spellEnd"/>
      <w:r w:rsidRPr="00E206C2">
        <w:rPr>
          <w:lang w:val="es-ES"/>
        </w:rPr>
        <w:t xml:space="preserve">, </w:t>
      </w:r>
      <w:proofErr w:type="spellStart"/>
      <w:proofErr w:type="gramStart"/>
      <w:r w:rsidRPr="00E206C2">
        <w:rPr>
          <w:lang w:val="es-ES"/>
        </w:rPr>
        <w:t>c.proveedor</w:t>
      </w:r>
      <w:proofErr w:type="spellEnd"/>
      <w:proofErr w:type="gramEnd"/>
      <w:r w:rsidRPr="00E206C2">
        <w:rPr>
          <w:lang w:val="es-ES"/>
        </w:rPr>
        <w:t xml:space="preserve">, </w:t>
      </w:r>
      <w:proofErr w:type="spellStart"/>
      <w:proofErr w:type="gramStart"/>
      <w:r w:rsidRPr="00E206C2">
        <w:rPr>
          <w:lang w:val="es-ES"/>
        </w:rPr>
        <w:t>r.fecha</w:t>
      </w:r>
      <w:proofErr w:type="gramEnd"/>
      <w:r w:rsidRPr="00E206C2">
        <w:rPr>
          <w:lang w:val="es-ES"/>
        </w:rPr>
        <w:t>_revision</w:t>
      </w:r>
      <w:proofErr w:type="spellEnd"/>
      <w:r w:rsidRPr="00E206C2">
        <w:rPr>
          <w:lang w:val="es-ES"/>
        </w:rPr>
        <w:t xml:space="preserve">, </w:t>
      </w:r>
      <w:proofErr w:type="spellStart"/>
      <w:proofErr w:type="gramStart"/>
      <w:r w:rsidRPr="00E206C2">
        <w:rPr>
          <w:lang w:val="es-ES"/>
        </w:rPr>
        <w:t>r.resultado</w:t>
      </w:r>
      <w:proofErr w:type="spellEnd"/>
      <w:proofErr w:type="gramEnd"/>
      <w:r w:rsidRPr="00E206C2">
        <w:rPr>
          <w:lang w:val="es-ES"/>
        </w:rPr>
        <w:br/>
        <w:t>FROM contratos c</w:t>
      </w:r>
      <w:r w:rsidRPr="00E206C2">
        <w:rPr>
          <w:lang w:val="es-ES"/>
        </w:rPr>
        <w:br/>
        <w:t xml:space="preserve">INNER JOIN </w:t>
      </w:r>
      <w:proofErr w:type="spellStart"/>
      <w:r w:rsidRPr="00E206C2">
        <w:rPr>
          <w:lang w:val="es-ES"/>
        </w:rPr>
        <w:t>revisiones_contrato</w:t>
      </w:r>
      <w:proofErr w:type="spellEnd"/>
      <w:r w:rsidRPr="00E206C2">
        <w:rPr>
          <w:lang w:val="es-ES"/>
        </w:rPr>
        <w:t xml:space="preserve"> r</w:t>
      </w:r>
      <w:r w:rsidRPr="00E206C2">
        <w:rPr>
          <w:lang w:val="es-ES"/>
        </w:rPr>
        <w:br/>
        <w:t xml:space="preserve">  ON </w:t>
      </w:r>
      <w:proofErr w:type="spellStart"/>
      <w:r w:rsidRPr="00E206C2">
        <w:rPr>
          <w:lang w:val="es-ES"/>
        </w:rPr>
        <w:t>c.id_contrato</w:t>
      </w:r>
      <w:proofErr w:type="spellEnd"/>
      <w:r w:rsidRPr="00E206C2">
        <w:rPr>
          <w:lang w:val="es-ES"/>
        </w:rPr>
        <w:t xml:space="preserve"> = </w:t>
      </w:r>
      <w:proofErr w:type="spellStart"/>
      <w:r w:rsidRPr="00E206C2">
        <w:rPr>
          <w:lang w:val="es-ES"/>
        </w:rPr>
        <w:t>r.id_contrato</w:t>
      </w:r>
      <w:proofErr w:type="spellEnd"/>
      <w:r w:rsidRPr="00E206C2">
        <w:rPr>
          <w:lang w:val="es-ES"/>
        </w:rPr>
        <w:t>;</w:t>
      </w:r>
    </w:p>
    <w:p w14:paraId="06B7C1DD" w14:textId="77777777" w:rsidR="001A46D1" w:rsidRPr="00E206C2" w:rsidRDefault="00000000">
      <w:pPr>
        <w:rPr>
          <w:lang w:val="es-ES"/>
        </w:rPr>
      </w:pPr>
      <w:r w:rsidRPr="00E206C2">
        <w:rPr>
          <w:b/>
          <w:lang w:val="es-ES"/>
        </w:rPr>
        <w:lastRenderedPageBreak/>
        <w:t xml:space="preserve">Explicación: </w:t>
      </w:r>
      <w:r w:rsidRPr="00E206C2">
        <w:rPr>
          <w:lang w:val="es-ES"/>
        </w:rPr>
        <w:t>INNER JOIN devuelve solo contratos que tienen al menos una revisión. Si un contrato no tiene revisión, no aparecerá.</w:t>
      </w:r>
    </w:p>
    <w:p w14:paraId="5294E459" w14:textId="77777777" w:rsidR="001A46D1" w:rsidRPr="00E206C2" w:rsidRDefault="00000000">
      <w:pPr>
        <w:pStyle w:val="Heading2"/>
        <w:rPr>
          <w:lang w:val="es-ES"/>
        </w:rPr>
      </w:pPr>
      <w:r w:rsidRPr="00E206C2">
        <w:rPr>
          <w:lang w:val="es-ES"/>
        </w:rPr>
        <w:t>7. Brechas con acciones correctivas</w:t>
      </w:r>
    </w:p>
    <w:p w14:paraId="3508FDFE"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3504B85D" w14:textId="77777777" w:rsidR="001A46D1" w:rsidRPr="00E206C2" w:rsidRDefault="00000000">
      <w:pPr>
        <w:pStyle w:val="SQLCode"/>
        <w:ind w:left="216"/>
        <w:rPr>
          <w:lang w:val="es-ES"/>
        </w:rPr>
      </w:pPr>
      <w:r w:rsidRPr="00E206C2">
        <w:rPr>
          <w:lang w:val="es-ES"/>
        </w:rPr>
        <w:t xml:space="preserve">SELECT </w:t>
      </w:r>
      <w:proofErr w:type="spellStart"/>
      <w:r w:rsidRPr="00E206C2">
        <w:rPr>
          <w:lang w:val="es-ES"/>
        </w:rPr>
        <w:t>b.id_brecha</w:t>
      </w:r>
      <w:proofErr w:type="spellEnd"/>
      <w:r w:rsidRPr="00E206C2">
        <w:rPr>
          <w:lang w:val="es-ES"/>
        </w:rPr>
        <w:t xml:space="preserve">, </w:t>
      </w:r>
      <w:proofErr w:type="spellStart"/>
      <w:proofErr w:type="gramStart"/>
      <w:r w:rsidRPr="00E206C2">
        <w:rPr>
          <w:lang w:val="es-ES"/>
        </w:rPr>
        <w:t>b.severidad</w:t>
      </w:r>
      <w:proofErr w:type="spellEnd"/>
      <w:proofErr w:type="gramEnd"/>
      <w:r w:rsidRPr="00E206C2">
        <w:rPr>
          <w:lang w:val="es-ES"/>
        </w:rPr>
        <w:t xml:space="preserve">, </w:t>
      </w:r>
      <w:proofErr w:type="spellStart"/>
      <w:proofErr w:type="gramStart"/>
      <w:r w:rsidRPr="00E206C2">
        <w:rPr>
          <w:lang w:val="es-ES"/>
        </w:rPr>
        <w:t>a.descripcion</w:t>
      </w:r>
      <w:proofErr w:type="spellEnd"/>
      <w:proofErr w:type="gramEnd"/>
      <w:r w:rsidRPr="00E206C2">
        <w:rPr>
          <w:lang w:val="es-ES"/>
        </w:rPr>
        <w:t xml:space="preserve">, </w:t>
      </w:r>
      <w:proofErr w:type="spellStart"/>
      <w:proofErr w:type="gramStart"/>
      <w:r w:rsidRPr="00E206C2">
        <w:rPr>
          <w:lang w:val="es-ES"/>
        </w:rPr>
        <w:t>a.responsable</w:t>
      </w:r>
      <w:proofErr w:type="spellEnd"/>
      <w:proofErr w:type="gramEnd"/>
      <w:r w:rsidRPr="00E206C2">
        <w:rPr>
          <w:lang w:val="es-ES"/>
        </w:rPr>
        <w:t xml:space="preserve">, </w:t>
      </w:r>
      <w:proofErr w:type="spellStart"/>
      <w:proofErr w:type="gramStart"/>
      <w:r w:rsidRPr="00E206C2">
        <w:rPr>
          <w:lang w:val="es-ES"/>
        </w:rPr>
        <w:t>a.estado</w:t>
      </w:r>
      <w:proofErr w:type="spellEnd"/>
      <w:proofErr w:type="gramEnd"/>
      <w:r w:rsidRPr="00E206C2">
        <w:rPr>
          <w:lang w:val="es-ES"/>
        </w:rPr>
        <w:br/>
        <w:t xml:space="preserve">FROM </w:t>
      </w:r>
      <w:proofErr w:type="spellStart"/>
      <w:r w:rsidRPr="00E206C2">
        <w:rPr>
          <w:lang w:val="es-ES"/>
        </w:rPr>
        <w:t>brechas_seguridad</w:t>
      </w:r>
      <w:proofErr w:type="spellEnd"/>
      <w:r w:rsidRPr="00E206C2">
        <w:rPr>
          <w:lang w:val="es-ES"/>
        </w:rPr>
        <w:t xml:space="preserve"> b</w:t>
      </w:r>
      <w:r w:rsidRPr="00E206C2">
        <w:rPr>
          <w:lang w:val="es-ES"/>
        </w:rPr>
        <w:br/>
        <w:t xml:space="preserve">INNER JOIN </w:t>
      </w:r>
      <w:proofErr w:type="spellStart"/>
      <w:r w:rsidRPr="00E206C2">
        <w:rPr>
          <w:lang w:val="es-ES"/>
        </w:rPr>
        <w:t>acciones_brecha</w:t>
      </w:r>
      <w:proofErr w:type="spellEnd"/>
      <w:r w:rsidRPr="00E206C2">
        <w:rPr>
          <w:lang w:val="es-ES"/>
        </w:rPr>
        <w:t xml:space="preserve"> a</w:t>
      </w:r>
      <w:r w:rsidRPr="00E206C2">
        <w:rPr>
          <w:lang w:val="es-ES"/>
        </w:rPr>
        <w:br/>
        <w:t xml:space="preserve">  ON </w:t>
      </w:r>
      <w:proofErr w:type="spellStart"/>
      <w:r w:rsidRPr="00E206C2">
        <w:rPr>
          <w:lang w:val="es-ES"/>
        </w:rPr>
        <w:t>b.id_brecha</w:t>
      </w:r>
      <w:proofErr w:type="spellEnd"/>
      <w:r w:rsidRPr="00E206C2">
        <w:rPr>
          <w:lang w:val="es-ES"/>
        </w:rPr>
        <w:t xml:space="preserve"> = </w:t>
      </w:r>
      <w:proofErr w:type="spellStart"/>
      <w:r w:rsidRPr="00E206C2">
        <w:rPr>
          <w:lang w:val="es-ES"/>
        </w:rPr>
        <w:t>a.id_brecha</w:t>
      </w:r>
      <w:proofErr w:type="spellEnd"/>
      <w:r w:rsidRPr="00E206C2">
        <w:rPr>
          <w:lang w:val="es-ES"/>
        </w:rPr>
        <w:t>;</w:t>
      </w:r>
    </w:p>
    <w:p w14:paraId="11219F61" w14:textId="77777777" w:rsidR="001A46D1" w:rsidRPr="00E206C2" w:rsidRDefault="00000000">
      <w:pPr>
        <w:rPr>
          <w:lang w:val="es-ES"/>
        </w:rPr>
      </w:pPr>
      <w:r w:rsidRPr="00E206C2">
        <w:rPr>
          <w:b/>
          <w:lang w:val="es-ES"/>
        </w:rPr>
        <w:t xml:space="preserve">Explicación: </w:t>
      </w:r>
      <w:r w:rsidRPr="00E206C2">
        <w:rPr>
          <w:lang w:val="es-ES"/>
        </w:rPr>
        <w:t>Este JOIN permite analizar qué acciones se han definido para cada brecha.</w:t>
      </w:r>
    </w:p>
    <w:p w14:paraId="51EC0CAD" w14:textId="77777777" w:rsidR="001A46D1" w:rsidRPr="00E206C2" w:rsidRDefault="00000000">
      <w:pPr>
        <w:pStyle w:val="Heading2"/>
        <w:rPr>
          <w:lang w:val="es-ES"/>
        </w:rPr>
      </w:pPr>
      <w:r w:rsidRPr="00E206C2">
        <w:rPr>
          <w:lang w:val="es-ES"/>
        </w:rPr>
        <w:t>8. Solicitudes ARCO con evidencias</w:t>
      </w:r>
    </w:p>
    <w:p w14:paraId="67AF2AC7"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4608FDA4" w14:textId="77777777" w:rsidR="001A46D1" w:rsidRPr="00E206C2" w:rsidRDefault="00000000">
      <w:pPr>
        <w:pStyle w:val="SQLCode"/>
        <w:ind w:left="216"/>
        <w:rPr>
          <w:lang w:val="es-ES"/>
        </w:rPr>
      </w:pPr>
      <w:r w:rsidRPr="00E206C2">
        <w:rPr>
          <w:lang w:val="es-ES"/>
        </w:rPr>
        <w:t xml:space="preserve">SELECT </w:t>
      </w:r>
      <w:proofErr w:type="spellStart"/>
      <w:r w:rsidRPr="00E206C2">
        <w:rPr>
          <w:lang w:val="es-ES"/>
        </w:rPr>
        <w:t>d.id_solicitud</w:t>
      </w:r>
      <w:proofErr w:type="spellEnd"/>
      <w:r w:rsidRPr="00E206C2">
        <w:rPr>
          <w:lang w:val="es-ES"/>
        </w:rPr>
        <w:t xml:space="preserve">, </w:t>
      </w:r>
      <w:proofErr w:type="spellStart"/>
      <w:proofErr w:type="gramStart"/>
      <w:r w:rsidRPr="00E206C2">
        <w:rPr>
          <w:lang w:val="es-ES"/>
        </w:rPr>
        <w:t>d.tipo</w:t>
      </w:r>
      <w:proofErr w:type="gramEnd"/>
      <w:r w:rsidRPr="00E206C2">
        <w:rPr>
          <w:lang w:val="es-ES"/>
        </w:rPr>
        <w:t>_derecho</w:t>
      </w:r>
      <w:proofErr w:type="spellEnd"/>
      <w:r w:rsidRPr="00E206C2">
        <w:rPr>
          <w:lang w:val="es-ES"/>
        </w:rPr>
        <w:t xml:space="preserve">, </w:t>
      </w:r>
      <w:proofErr w:type="spellStart"/>
      <w:proofErr w:type="gramStart"/>
      <w:r w:rsidRPr="00E206C2">
        <w:rPr>
          <w:lang w:val="es-ES"/>
        </w:rPr>
        <w:t>d.estado</w:t>
      </w:r>
      <w:proofErr w:type="spellEnd"/>
      <w:proofErr w:type="gramEnd"/>
      <w:r w:rsidRPr="00E206C2">
        <w:rPr>
          <w:lang w:val="es-ES"/>
        </w:rPr>
        <w:t xml:space="preserve">, </w:t>
      </w:r>
      <w:proofErr w:type="spellStart"/>
      <w:proofErr w:type="gramStart"/>
      <w:r w:rsidRPr="00E206C2">
        <w:rPr>
          <w:lang w:val="es-ES"/>
        </w:rPr>
        <w:t>e.tipo</w:t>
      </w:r>
      <w:proofErr w:type="gramEnd"/>
      <w:r w:rsidRPr="00E206C2">
        <w:rPr>
          <w:lang w:val="es-ES"/>
        </w:rPr>
        <w:t>_evidencia</w:t>
      </w:r>
      <w:proofErr w:type="spellEnd"/>
      <w:r w:rsidRPr="00E206C2">
        <w:rPr>
          <w:lang w:val="es-ES"/>
        </w:rPr>
        <w:t xml:space="preserve">, </w:t>
      </w:r>
      <w:proofErr w:type="spellStart"/>
      <w:proofErr w:type="gramStart"/>
      <w:r w:rsidRPr="00E206C2">
        <w:rPr>
          <w:lang w:val="es-ES"/>
        </w:rPr>
        <w:t>e.fecha</w:t>
      </w:r>
      <w:proofErr w:type="gramEnd"/>
      <w:r w:rsidRPr="00E206C2">
        <w:rPr>
          <w:lang w:val="es-ES"/>
        </w:rPr>
        <w:t>_registro</w:t>
      </w:r>
      <w:proofErr w:type="spellEnd"/>
      <w:r w:rsidRPr="00E206C2">
        <w:rPr>
          <w:lang w:val="es-ES"/>
        </w:rPr>
        <w:br/>
        <w:t xml:space="preserve">FROM </w:t>
      </w:r>
      <w:proofErr w:type="spellStart"/>
      <w:r w:rsidRPr="00E206C2">
        <w:rPr>
          <w:lang w:val="es-ES"/>
        </w:rPr>
        <w:t>derechos_arco</w:t>
      </w:r>
      <w:proofErr w:type="spellEnd"/>
      <w:r w:rsidRPr="00E206C2">
        <w:rPr>
          <w:lang w:val="es-ES"/>
        </w:rPr>
        <w:t xml:space="preserve"> d</w:t>
      </w:r>
      <w:r w:rsidRPr="00E206C2">
        <w:rPr>
          <w:lang w:val="es-ES"/>
        </w:rPr>
        <w:br/>
        <w:t xml:space="preserve">INNER JOIN </w:t>
      </w:r>
      <w:proofErr w:type="spellStart"/>
      <w:r w:rsidRPr="00E206C2">
        <w:rPr>
          <w:lang w:val="es-ES"/>
        </w:rPr>
        <w:t>evidencias_arco</w:t>
      </w:r>
      <w:proofErr w:type="spellEnd"/>
      <w:r w:rsidRPr="00E206C2">
        <w:rPr>
          <w:lang w:val="es-ES"/>
        </w:rPr>
        <w:t xml:space="preserve"> e</w:t>
      </w:r>
      <w:r w:rsidRPr="00E206C2">
        <w:rPr>
          <w:lang w:val="es-ES"/>
        </w:rPr>
        <w:br/>
        <w:t xml:space="preserve">  ON </w:t>
      </w:r>
      <w:proofErr w:type="spellStart"/>
      <w:r w:rsidRPr="00E206C2">
        <w:rPr>
          <w:lang w:val="es-ES"/>
        </w:rPr>
        <w:t>d.id_solicitud</w:t>
      </w:r>
      <w:proofErr w:type="spellEnd"/>
      <w:r w:rsidRPr="00E206C2">
        <w:rPr>
          <w:lang w:val="es-ES"/>
        </w:rPr>
        <w:t xml:space="preserve"> = </w:t>
      </w:r>
      <w:proofErr w:type="spellStart"/>
      <w:r w:rsidRPr="00E206C2">
        <w:rPr>
          <w:lang w:val="es-ES"/>
        </w:rPr>
        <w:t>e.id_solicitud</w:t>
      </w:r>
      <w:proofErr w:type="spellEnd"/>
      <w:r w:rsidRPr="00E206C2">
        <w:rPr>
          <w:lang w:val="es-ES"/>
        </w:rPr>
        <w:t>;</w:t>
      </w:r>
    </w:p>
    <w:p w14:paraId="61F76540" w14:textId="77777777" w:rsidR="001A46D1" w:rsidRPr="00E206C2" w:rsidRDefault="00000000">
      <w:pPr>
        <w:rPr>
          <w:lang w:val="es-ES"/>
        </w:rPr>
      </w:pPr>
      <w:r w:rsidRPr="00E206C2">
        <w:rPr>
          <w:b/>
          <w:lang w:val="es-ES"/>
        </w:rPr>
        <w:t xml:space="preserve">Explicación: </w:t>
      </w:r>
      <w:r w:rsidRPr="00E206C2">
        <w:rPr>
          <w:lang w:val="es-ES"/>
        </w:rPr>
        <w:t>INNER JOIN muestra solo solicitudes que tienen evidencia registrada.</w:t>
      </w:r>
    </w:p>
    <w:p w14:paraId="6AF43EEF" w14:textId="77777777" w:rsidR="001A46D1" w:rsidRPr="00E206C2" w:rsidRDefault="00000000">
      <w:pPr>
        <w:pStyle w:val="Heading2"/>
        <w:rPr>
          <w:lang w:val="es-ES"/>
        </w:rPr>
      </w:pPr>
      <w:r w:rsidRPr="00E206C2">
        <w:rPr>
          <w:lang w:val="es-ES"/>
        </w:rPr>
        <w:t>9. Políticas con evidencias de cumplimiento</w:t>
      </w:r>
    </w:p>
    <w:p w14:paraId="371F4C3D"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46BC8BEA" w14:textId="77777777" w:rsidR="001A46D1" w:rsidRPr="00E206C2" w:rsidRDefault="00000000">
      <w:pPr>
        <w:pStyle w:val="SQLCode"/>
        <w:ind w:left="216"/>
        <w:rPr>
          <w:lang w:val="es-ES"/>
        </w:rPr>
      </w:pPr>
      <w:r w:rsidRPr="00E206C2">
        <w:rPr>
          <w:lang w:val="es-ES"/>
        </w:rPr>
        <w:t xml:space="preserve">SELECT </w:t>
      </w:r>
      <w:proofErr w:type="spellStart"/>
      <w:r w:rsidRPr="00E206C2">
        <w:rPr>
          <w:lang w:val="es-ES"/>
        </w:rPr>
        <w:t>p.id_politica</w:t>
      </w:r>
      <w:proofErr w:type="spellEnd"/>
      <w:r w:rsidRPr="00E206C2">
        <w:rPr>
          <w:lang w:val="es-ES"/>
        </w:rPr>
        <w:t xml:space="preserve">, </w:t>
      </w:r>
      <w:proofErr w:type="spellStart"/>
      <w:proofErr w:type="gramStart"/>
      <w:r w:rsidRPr="00E206C2">
        <w:rPr>
          <w:lang w:val="es-ES"/>
        </w:rPr>
        <w:t>p.nombre</w:t>
      </w:r>
      <w:proofErr w:type="gramEnd"/>
      <w:r w:rsidRPr="00E206C2">
        <w:rPr>
          <w:lang w:val="es-ES"/>
        </w:rPr>
        <w:t>_politica</w:t>
      </w:r>
      <w:proofErr w:type="spellEnd"/>
      <w:r w:rsidRPr="00E206C2">
        <w:rPr>
          <w:lang w:val="es-ES"/>
        </w:rPr>
        <w:t xml:space="preserve">, </w:t>
      </w:r>
      <w:proofErr w:type="spellStart"/>
      <w:proofErr w:type="gramStart"/>
      <w:r w:rsidRPr="00E206C2">
        <w:rPr>
          <w:lang w:val="es-ES"/>
        </w:rPr>
        <w:t>p.estado</w:t>
      </w:r>
      <w:proofErr w:type="spellEnd"/>
      <w:proofErr w:type="gramEnd"/>
      <w:r w:rsidRPr="00E206C2">
        <w:rPr>
          <w:lang w:val="es-ES"/>
        </w:rPr>
        <w:t xml:space="preserve"> AS </w:t>
      </w:r>
      <w:proofErr w:type="spellStart"/>
      <w:r w:rsidRPr="00E206C2">
        <w:rPr>
          <w:lang w:val="es-ES"/>
        </w:rPr>
        <w:t>estado_politica</w:t>
      </w:r>
      <w:proofErr w:type="spellEnd"/>
      <w:r w:rsidRPr="00E206C2">
        <w:rPr>
          <w:lang w:val="es-ES"/>
        </w:rPr>
        <w:t xml:space="preserve">, </w:t>
      </w:r>
      <w:proofErr w:type="spellStart"/>
      <w:proofErr w:type="gramStart"/>
      <w:r w:rsidRPr="00E206C2">
        <w:rPr>
          <w:lang w:val="es-ES"/>
        </w:rPr>
        <w:t>e.estado</w:t>
      </w:r>
      <w:proofErr w:type="spellEnd"/>
      <w:proofErr w:type="gramEnd"/>
      <w:r w:rsidRPr="00E206C2">
        <w:rPr>
          <w:lang w:val="es-ES"/>
        </w:rPr>
        <w:t xml:space="preserve"> AS </w:t>
      </w:r>
      <w:proofErr w:type="spellStart"/>
      <w:r w:rsidRPr="00E206C2">
        <w:rPr>
          <w:lang w:val="es-ES"/>
        </w:rPr>
        <w:t>estado_evidencia</w:t>
      </w:r>
      <w:proofErr w:type="spellEnd"/>
      <w:r w:rsidRPr="00E206C2">
        <w:rPr>
          <w:lang w:val="es-ES"/>
        </w:rPr>
        <w:t xml:space="preserve">, </w:t>
      </w:r>
      <w:proofErr w:type="spellStart"/>
      <w:proofErr w:type="gramStart"/>
      <w:r w:rsidRPr="00E206C2">
        <w:rPr>
          <w:lang w:val="es-ES"/>
        </w:rPr>
        <w:t>e.fecha</w:t>
      </w:r>
      <w:proofErr w:type="gramEnd"/>
      <w:r w:rsidRPr="00E206C2">
        <w:rPr>
          <w:lang w:val="es-ES"/>
        </w:rPr>
        <w:t>_entrega</w:t>
      </w:r>
      <w:proofErr w:type="spellEnd"/>
      <w:r w:rsidRPr="00E206C2">
        <w:rPr>
          <w:lang w:val="es-ES"/>
        </w:rPr>
        <w:br/>
        <w:t xml:space="preserve">FROM </w:t>
      </w:r>
      <w:proofErr w:type="spellStart"/>
      <w:r w:rsidRPr="00E206C2">
        <w:rPr>
          <w:lang w:val="es-ES"/>
        </w:rPr>
        <w:t>politicas</w:t>
      </w:r>
      <w:proofErr w:type="spellEnd"/>
      <w:r w:rsidRPr="00E206C2">
        <w:rPr>
          <w:lang w:val="es-ES"/>
        </w:rPr>
        <w:t xml:space="preserve"> p</w:t>
      </w:r>
      <w:r w:rsidRPr="00E206C2">
        <w:rPr>
          <w:lang w:val="es-ES"/>
        </w:rPr>
        <w:br/>
        <w:t xml:space="preserve">INNER JOIN </w:t>
      </w:r>
      <w:proofErr w:type="spellStart"/>
      <w:r w:rsidRPr="00E206C2">
        <w:rPr>
          <w:lang w:val="es-ES"/>
        </w:rPr>
        <w:t>evidencias_politicas</w:t>
      </w:r>
      <w:proofErr w:type="spellEnd"/>
      <w:r w:rsidRPr="00E206C2">
        <w:rPr>
          <w:lang w:val="es-ES"/>
        </w:rPr>
        <w:t xml:space="preserve"> e</w:t>
      </w:r>
      <w:r w:rsidRPr="00E206C2">
        <w:rPr>
          <w:lang w:val="es-ES"/>
        </w:rPr>
        <w:br/>
        <w:t xml:space="preserve">  ON </w:t>
      </w:r>
      <w:proofErr w:type="spellStart"/>
      <w:r w:rsidRPr="00E206C2">
        <w:rPr>
          <w:lang w:val="es-ES"/>
        </w:rPr>
        <w:t>p.id_politica</w:t>
      </w:r>
      <w:proofErr w:type="spellEnd"/>
      <w:r w:rsidRPr="00E206C2">
        <w:rPr>
          <w:lang w:val="es-ES"/>
        </w:rPr>
        <w:t xml:space="preserve"> = </w:t>
      </w:r>
      <w:proofErr w:type="spellStart"/>
      <w:r w:rsidRPr="00E206C2">
        <w:rPr>
          <w:lang w:val="es-ES"/>
        </w:rPr>
        <w:t>e.id_politica</w:t>
      </w:r>
      <w:proofErr w:type="spellEnd"/>
      <w:r w:rsidRPr="00E206C2">
        <w:rPr>
          <w:lang w:val="es-ES"/>
        </w:rPr>
        <w:t>;</w:t>
      </w:r>
    </w:p>
    <w:p w14:paraId="4A505BFC" w14:textId="77777777" w:rsidR="001A46D1" w:rsidRPr="00E206C2" w:rsidRDefault="00000000">
      <w:pPr>
        <w:rPr>
          <w:lang w:val="es-ES"/>
        </w:rPr>
      </w:pPr>
      <w:r w:rsidRPr="00E206C2">
        <w:rPr>
          <w:b/>
          <w:lang w:val="es-ES"/>
        </w:rPr>
        <w:t xml:space="preserve">Explicación: </w:t>
      </w:r>
      <w:r w:rsidRPr="00E206C2">
        <w:rPr>
          <w:lang w:val="es-ES"/>
        </w:rPr>
        <w:t>El JOIN conecta la política con su prueba documental de cumplimiento.</w:t>
      </w:r>
    </w:p>
    <w:p w14:paraId="07E5B36F" w14:textId="77777777" w:rsidR="001A46D1" w:rsidRPr="00E206C2" w:rsidRDefault="00000000">
      <w:pPr>
        <w:pStyle w:val="Heading2"/>
        <w:rPr>
          <w:lang w:val="es-ES"/>
        </w:rPr>
      </w:pPr>
      <w:r w:rsidRPr="00E206C2">
        <w:rPr>
          <w:lang w:val="es-ES"/>
        </w:rPr>
        <w:t>10. Contratos sin revisión</w:t>
      </w:r>
    </w:p>
    <w:p w14:paraId="1221577C" w14:textId="77777777" w:rsidR="001A46D1" w:rsidRPr="00E206C2" w:rsidRDefault="00000000">
      <w:pPr>
        <w:rPr>
          <w:lang w:val="es-ES"/>
        </w:rPr>
      </w:pPr>
      <w:r w:rsidRPr="00E206C2">
        <w:rPr>
          <w:b/>
          <w:lang w:val="es-ES"/>
        </w:rPr>
        <w:t xml:space="preserve">Tipo de JOIN trabajado: </w:t>
      </w:r>
      <w:r w:rsidRPr="00E206C2">
        <w:rPr>
          <w:lang w:val="es-ES"/>
        </w:rPr>
        <w:t>LEFT JOIN</w:t>
      </w:r>
    </w:p>
    <w:p w14:paraId="2425DF54" w14:textId="77777777" w:rsidR="001A46D1" w:rsidRDefault="00000000">
      <w:pPr>
        <w:pStyle w:val="SQLCode"/>
        <w:ind w:left="216"/>
      </w:pPr>
      <w:r>
        <w:t xml:space="preserve">SELECT </w:t>
      </w:r>
      <w:proofErr w:type="spellStart"/>
      <w:r>
        <w:t>c.id_contrato</w:t>
      </w:r>
      <w:proofErr w:type="spellEnd"/>
      <w:r>
        <w:t xml:space="preserve">, </w:t>
      </w:r>
      <w:proofErr w:type="spellStart"/>
      <w:proofErr w:type="gramStart"/>
      <w:r>
        <w:t>c.proveedor</w:t>
      </w:r>
      <w:proofErr w:type="spellEnd"/>
      <w:proofErr w:type="gramEnd"/>
      <w:r>
        <w:t xml:space="preserve">, </w:t>
      </w:r>
      <w:proofErr w:type="spellStart"/>
      <w:proofErr w:type="gramStart"/>
      <w:r>
        <w:t>c.estado</w:t>
      </w:r>
      <w:proofErr w:type="spellEnd"/>
      <w:proofErr w:type="gramEnd"/>
      <w:r>
        <w:br/>
        <w:t>FROM contratos c</w:t>
      </w:r>
      <w:r>
        <w:br/>
        <w:t>LEFT JOIN revisiones_contrato r</w:t>
      </w:r>
      <w:r>
        <w:br/>
        <w:t xml:space="preserve">  ON c.id_contrato = r.id_contrato</w:t>
      </w:r>
      <w:r>
        <w:br/>
        <w:t xml:space="preserve">WHERE r.id_revision IS </w:t>
      </w:r>
      <w:proofErr w:type="gramStart"/>
      <w:r>
        <w:t>NULL;</w:t>
      </w:r>
      <w:proofErr w:type="gramEnd"/>
    </w:p>
    <w:p w14:paraId="5BF56498" w14:textId="77777777" w:rsidR="001A46D1" w:rsidRPr="00E206C2" w:rsidRDefault="00000000">
      <w:pPr>
        <w:rPr>
          <w:lang w:val="es-ES"/>
        </w:rPr>
      </w:pPr>
      <w:r w:rsidRPr="00E206C2">
        <w:rPr>
          <w:b/>
          <w:lang w:val="es-ES"/>
        </w:rPr>
        <w:t xml:space="preserve">Explicación: </w:t>
      </w:r>
      <w:r w:rsidRPr="00E206C2">
        <w:rPr>
          <w:lang w:val="es-ES"/>
        </w:rPr>
        <w:t>LEFT JOIN conserva todos los contratos. Los que no tienen revisión quedan con NULL en la tabla hija, por eso se filtra con IS NULL.</w:t>
      </w:r>
    </w:p>
    <w:p w14:paraId="7020F534" w14:textId="77777777" w:rsidR="001A46D1" w:rsidRPr="00E206C2" w:rsidRDefault="00000000">
      <w:pPr>
        <w:pStyle w:val="Heading2"/>
        <w:rPr>
          <w:lang w:val="es-ES"/>
        </w:rPr>
      </w:pPr>
      <w:r w:rsidRPr="00E206C2">
        <w:rPr>
          <w:lang w:val="es-ES"/>
        </w:rPr>
        <w:t>11. Políticas sin evidencia</w:t>
      </w:r>
    </w:p>
    <w:p w14:paraId="3B6BD1DD" w14:textId="77777777" w:rsidR="001A46D1" w:rsidRPr="00E206C2" w:rsidRDefault="00000000">
      <w:pPr>
        <w:rPr>
          <w:lang w:val="es-ES"/>
        </w:rPr>
      </w:pPr>
      <w:r w:rsidRPr="00E206C2">
        <w:rPr>
          <w:b/>
          <w:lang w:val="es-ES"/>
        </w:rPr>
        <w:t xml:space="preserve">Tipo de JOIN trabajado: </w:t>
      </w:r>
      <w:r w:rsidRPr="00E206C2">
        <w:rPr>
          <w:lang w:val="es-ES"/>
        </w:rPr>
        <w:t>LEFT JOIN</w:t>
      </w:r>
    </w:p>
    <w:p w14:paraId="325EDC6F" w14:textId="77777777" w:rsidR="001A46D1" w:rsidRPr="00E206C2" w:rsidRDefault="00000000">
      <w:pPr>
        <w:pStyle w:val="SQLCode"/>
        <w:ind w:left="216"/>
        <w:rPr>
          <w:lang w:val="es-ES"/>
        </w:rPr>
      </w:pPr>
      <w:r w:rsidRPr="00E206C2">
        <w:rPr>
          <w:lang w:val="es-ES"/>
        </w:rPr>
        <w:t xml:space="preserve">SELECT </w:t>
      </w:r>
      <w:proofErr w:type="spellStart"/>
      <w:r w:rsidRPr="00E206C2">
        <w:rPr>
          <w:lang w:val="es-ES"/>
        </w:rPr>
        <w:t>p.id_politica</w:t>
      </w:r>
      <w:proofErr w:type="spellEnd"/>
      <w:r w:rsidRPr="00E206C2">
        <w:rPr>
          <w:lang w:val="es-ES"/>
        </w:rPr>
        <w:t xml:space="preserve">, </w:t>
      </w:r>
      <w:proofErr w:type="spellStart"/>
      <w:proofErr w:type="gramStart"/>
      <w:r w:rsidRPr="00E206C2">
        <w:rPr>
          <w:lang w:val="es-ES"/>
        </w:rPr>
        <w:t>p.nombre</w:t>
      </w:r>
      <w:proofErr w:type="gramEnd"/>
      <w:r w:rsidRPr="00E206C2">
        <w:rPr>
          <w:lang w:val="es-ES"/>
        </w:rPr>
        <w:t>_politica</w:t>
      </w:r>
      <w:proofErr w:type="spellEnd"/>
      <w:r w:rsidRPr="00E206C2">
        <w:rPr>
          <w:lang w:val="es-ES"/>
        </w:rPr>
        <w:t xml:space="preserve">, </w:t>
      </w:r>
      <w:proofErr w:type="spellStart"/>
      <w:proofErr w:type="gramStart"/>
      <w:r w:rsidRPr="00E206C2">
        <w:rPr>
          <w:lang w:val="es-ES"/>
        </w:rPr>
        <w:t>p.estado</w:t>
      </w:r>
      <w:proofErr w:type="spellEnd"/>
      <w:proofErr w:type="gramEnd"/>
      <w:r w:rsidRPr="00E206C2">
        <w:rPr>
          <w:lang w:val="es-ES"/>
        </w:rPr>
        <w:br/>
        <w:t xml:space="preserve">FROM </w:t>
      </w:r>
      <w:proofErr w:type="spellStart"/>
      <w:r w:rsidRPr="00E206C2">
        <w:rPr>
          <w:lang w:val="es-ES"/>
        </w:rPr>
        <w:t>politicas</w:t>
      </w:r>
      <w:proofErr w:type="spellEnd"/>
      <w:r w:rsidRPr="00E206C2">
        <w:rPr>
          <w:lang w:val="es-ES"/>
        </w:rPr>
        <w:t xml:space="preserve"> p</w:t>
      </w:r>
      <w:r w:rsidRPr="00E206C2">
        <w:rPr>
          <w:lang w:val="es-ES"/>
        </w:rPr>
        <w:br/>
        <w:t xml:space="preserve">LEFT JOIN </w:t>
      </w:r>
      <w:proofErr w:type="spellStart"/>
      <w:r w:rsidRPr="00E206C2">
        <w:rPr>
          <w:lang w:val="es-ES"/>
        </w:rPr>
        <w:t>evidencias_politicas</w:t>
      </w:r>
      <w:proofErr w:type="spellEnd"/>
      <w:r w:rsidRPr="00E206C2">
        <w:rPr>
          <w:lang w:val="es-ES"/>
        </w:rPr>
        <w:t xml:space="preserve"> e</w:t>
      </w:r>
      <w:r w:rsidRPr="00E206C2">
        <w:rPr>
          <w:lang w:val="es-ES"/>
        </w:rPr>
        <w:br/>
        <w:t xml:space="preserve">  ON </w:t>
      </w:r>
      <w:proofErr w:type="spellStart"/>
      <w:r w:rsidRPr="00E206C2">
        <w:rPr>
          <w:lang w:val="es-ES"/>
        </w:rPr>
        <w:t>p.id_politica</w:t>
      </w:r>
      <w:proofErr w:type="spellEnd"/>
      <w:r w:rsidRPr="00E206C2">
        <w:rPr>
          <w:lang w:val="es-ES"/>
        </w:rPr>
        <w:t xml:space="preserve"> = </w:t>
      </w:r>
      <w:proofErr w:type="spellStart"/>
      <w:r w:rsidRPr="00E206C2">
        <w:rPr>
          <w:lang w:val="es-ES"/>
        </w:rPr>
        <w:t>e.id_politica</w:t>
      </w:r>
      <w:proofErr w:type="spellEnd"/>
      <w:r w:rsidRPr="00E206C2">
        <w:rPr>
          <w:lang w:val="es-ES"/>
        </w:rPr>
        <w:br/>
        <w:t xml:space="preserve">WHERE </w:t>
      </w:r>
      <w:proofErr w:type="spellStart"/>
      <w:r w:rsidRPr="00E206C2">
        <w:rPr>
          <w:lang w:val="es-ES"/>
        </w:rPr>
        <w:t>e.id_evidencia</w:t>
      </w:r>
      <w:proofErr w:type="spellEnd"/>
      <w:r w:rsidRPr="00E206C2">
        <w:rPr>
          <w:lang w:val="es-ES"/>
        </w:rPr>
        <w:t xml:space="preserve"> IS NULL;</w:t>
      </w:r>
    </w:p>
    <w:p w14:paraId="7C3B5D4C" w14:textId="77777777" w:rsidR="001A46D1" w:rsidRPr="00E206C2" w:rsidRDefault="00000000">
      <w:pPr>
        <w:rPr>
          <w:lang w:val="es-ES"/>
        </w:rPr>
      </w:pPr>
      <w:r w:rsidRPr="00E206C2">
        <w:rPr>
          <w:b/>
          <w:lang w:val="es-ES"/>
        </w:rPr>
        <w:t xml:space="preserve">Explicación: </w:t>
      </w:r>
      <w:r w:rsidRPr="00E206C2">
        <w:rPr>
          <w:lang w:val="es-ES"/>
        </w:rPr>
        <w:t xml:space="preserve">El LEFT JOIN es la técnica clásica para encontrar </w:t>
      </w:r>
      <w:proofErr w:type="gramStart"/>
      <w:r w:rsidRPr="00E206C2">
        <w:rPr>
          <w:lang w:val="es-ES"/>
        </w:rPr>
        <w:t>registros padre</w:t>
      </w:r>
      <w:proofErr w:type="gramEnd"/>
      <w:r w:rsidRPr="00E206C2">
        <w:rPr>
          <w:lang w:val="es-ES"/>
        </w:rPr>
        <w:t xml:space="preserve"> sin registros hijos.</w:t>
      </w:r>
    </w:p>
    <w:p w14:paraId="0C7717AF" w14:textId="77777777" w:rsidR="001A46D1" w:rsidRPr="00E206C2" w:rsidRDefault="00000000">
      <w:pPr>
        <w:pStyle w:val="Heading2"/>
        <w:rPr>
          <w:lang w:val="es-ES"/>
        </w:rPr>
      </w:pPr>
      <w:r w:rsidRPr="00E206C2">
        <w:rPr>
          <w:lang w:val="es-ES"/>
        </w:rPr>
        <w:t>12. Solicitudes ARCO sin evidencia</w:t>
      </w:r>
    </w:p>
    <w:p w14:paraId="4FD45DC7" w14:textId="77777777" w:rsidR="001A46D1" w:rsidRPr="00E206C2" w:rsidRDefault="00000000">
      <w:pPr>
        <w:rPr>
          <w:lang w:val="es-ES"/>
        </w:rPr>
      </w:pPr>
      <w:r w:rsidRPr="00E206C2">
        <w:rPr>
          <w:b/>
          <w:lang w:val="es-ES"/>
        </w:rPr>
        <w:t xml:space="preserve">Tipo de JOIN trabajado: </w:t>
      </w:r>
      <w:r w:rsidRPr="00E206C2">
        <w:rPr>
          <w:lang w:val="es-ES"/>
        </w:rPr>
        <w:t>LEFT JOIN</w:t>
      </w:r>
    </w:p>
    <w:p w14:paraId="211E86E4" w14:textId="77777777" w:rsidR="001A46D1" w:rsidRPr="00E206C2" w:rsidRDefault="00000000">
      <w:pPr>
        <w:pStyle w:val="SQLCode"/>
        <w:ind w:left="216"/>
        <w:rPr>
          <w:lang w:val="es-ES"/>
        </w:rPr>
      </w:pPr>
      <w:r w:rsidRPr="00E206C2">
        <w:rPr>
          <w:lang w:val="es-ES"/>
        </w:rPr>
        <w:t xml:space="preserve">SELECT </w:t>
      </w:r>
      <w:proofErr w:type="spellStart"/>
      <w:r w:rsidRPr="00E206C2">
        <w:rPr>
          <w:lang w:val="es-ES"/>
        </w:rPr>
        <w:t>d.id_solicitud</w:t>
      </w:r>
      <w:proofErr w:type="spellEnd"/>
      <w:r w:rsidRPr="00E206C2">
        <w:rPr>
          <w:lang w:val="es-ES"/>
        </w:rPr>
        <w:t xml:space="preserve">, </w:t>
      </w:r>
      <w:proofErr w:type="spellStart"/>
      <w:proofErr w:type="gramStart"/>
      <w:r w:rsidRPr="00E206C2">
        <w:rPr>
          <w:lang w:val="es-ES"/>
        </w:rPr>
        <w:t>d.tipo</w:t>
      </w:r>
      <w:proofErr w:type="gramEnd"/>
      <w:r w:rsidRPr="00E206C2">
        <w:rPr>
          <w:lang w:val="es-ES"/>
        </w:rPr>
        <w:t>_derecho</w:t>
      </w:r>
      <w:proofErr w:type="spellEnd"/>
      <w:r w:rsidRPr="00E206C2">
        <w:rPr>
          <w:lang w:val="es-ES"/>
        </w:rPr>
        <w:t xml:space="preserve">, </w:t>
      </w:r>
      <w:proofErr w:type="spellStart"/>
      <w:proofErr w:type="gramStart"/>
      <w:r w:rsidRPr="00E206C2">
        <w:rPr>
          <w:lang w:val="es-ES"/>
        </w:rPr>
        <w:t>d.estado</w:t>
      </w:r>
      <w:proofErr w:type="spellEnd"/>
      <w:proofErr w:type="gramEnd"/>
      <w:r w:rsidRPr="00E206C2">
        <w:rPr>
          <w:lang w:val="es-ES"/>
        </w:rPr>
        <w:br/>
        <w:t xml:space="preserve">FROM </w:t>
      </w:r>
      <w:proofErr w:type="spellStart"/>
      <w:r w:rsidRPr="00E206C2">
        <w:rPr>
          <w:lang w:val="es-ES"/>
        </w:rPr>
        <w:t>derechos_arco</w:t>
      </w:r>
      <w:proofErr w:type="spellEnd"/>
      <w:r w:rsidRPr="00E206C2">
        <w:rPr>
          <w:lang w:val="es-ES"/>
        </w:rPr>
        <w:t xml:space="preserve"> d</w:t>
      </w:r>
      <w:r w:rsidRPr="00E206C2">
        <w:rPr>
          <w:lang w:val="es-ES"/>
        </w:rPr>
        <w:br/>
        <w:t xml:space="preserve">LEFT JOIN </w:t>
      </w:r>
      <w:proofErr w:type="spellStart"/>
      <w:r w:rsidRPr="00E206C2">
        <w:rPr>
          <w:lang w:val="es-ES"/>
        </w:rPr>
        <w:t>evidencias_arco</w:t>
      </w:r>
      <w:proofErr w:type="spellEnd"/>
      <w:r w:rsidRPr="00E206C2">
        <w:rPr>
          <w:lang w:val="es-ES"/>
        </w:rPr>
        <w:t xml:space="preserve"> e</w:t>
      </w:r>
      <w:r w:rsidRPr="00E206C2">
        <w:rPr>
          <w:lang w:val="es-ES"/>
        </w:rPr>
        <w:br/>
        <w:t xml:space="preserve">  ON </w:t>
      </w:r>
      <w:proofErr w:type="spellStart"/>
      <w:r w:rsidRPr="00E206C2">
        <w:rPr>
          <w:lang w:val="es-ES"/>
        </w:rPr>
        <w:t>d.id_solicitud</w:t>
      </w:r>
      <w:proofErr w:type="spellEnd"/>
      <w:r w:rsidRPr="00E206C2">
        <w:rPr>
          <w:lang w:val="es-ES"/>
        </w:rPr>
        <w:t xml:space="preserve"> = </w:t>
      </w:r>
      <w:proofErr w:type="spellStart"/>
      <w:r w:rsidRPr="00E206C2">
        <w:rPr>
          <w:lang w:val="es-ES"/>
        </w:rPr>
        <w:t>e.id_solicitud</w:t>
      </w:r>
      <w:proofErr w:type="spellEnd"/>
      <w:r w:rsidRPr="00E206C2">
        <w:rPr>
          <w:lang w:val="es-ES"/>
        </w:rPr>
        <w:br/>
        <w:t xml:space="preserve">WHERE </w:t>
      </w:r>
      <w:proofErr w:type="spellStart"/>
      <w:r w:rsidRPr="00E206C2">
        <w:rPr>
          <w:lang w:val="es-ES"/>
        </w:rPr>
        <w:t>e.id_evidencia</w:t>
      </w:r>
      <w:proofErr w:type="spellEnd"/>
      <w:r w:rsidRPr="00E206C2">
        <w:rPr>
          <w:lang w:val="es-ES"/>
        </w:rPr>
        <w:t xml:space="preserve"> IS NULL;</w:t>
      </w:r>
    </w:p>
    <w:p w14:paraId="2B29AC60" w14:textId="77777777" w:rsidR="001A46D1" w:rsidRPr="00E206C2" w:rsidRDefault="00000000">
      <w:pPr>
        <w:rPr>
          <w:lang w:val="es-ES"/>
        </w:rPr>
      </w:pPr>
      <w:r w:rsidRPr="00E206C2">
        <w:rPr>
          <w:b/>
          <w:lang w:val="es-ES"/>
        </w:rPr>
        <w:lastRenderedPageBreak/>
        <w:t xml:space="preserve">Explicación: </w:t>
      </w:r>
      <w:r w:rsidRPr="00E206C2">
        <w:rPr>
          <w:lang w:val="es-ES"/>
        </w:rPr>
        <w:t>Es una consulta útil de auditoría: una solicitud sin evidencia puede representar falta de trazabilidad documental.</w:t>
      </w:r>
    </w:p>
    <w:p w14:paraId="78C6A6A7" w14:textId="77777777" w:rsidR="001A46D1" w:rsidRPr="00E206C2" w:rsidRDefault="00000000">
      <w:pPr>
        <w:pStyle w:val="Heading2"/>
        <w:rPr>
          <w:lang w:val="es-ES"/>
        </w:rPr>
      </w:pPr>
      <w:r w:rsidRPr="00E206C2">
        <w:rPr>
          <w:lang w:val="es-ES"/>
        </w:rPr>
        <w:t>13. Brechas sin acciones correctivas</w:t>
      </w:r>
    </w:p>
    <w:p w14:paraId="77F45551" w14:textId="77777777" w:rsidR="001A46D1" w:rsidRPr="00E206C2" w:rsidRDefault="00000000">
      <w:pPr>
        <w:rPr>
          <w:lang w:val="es-ES"/>
        </w:rPr>
      </w:pPr>
      <w:r w:rsidRPr="00E206C2">
        <w:rPr>
          <w:b/>
          <w:lang w:val="es-ES"/>
        </w:rPr>
        <w:t xml:space="preserve">Tipo de JOIN trabajado: </w:t>
      </w:r>
      <w:r w:rsidRPr="00E206C2">
        <w:rPr>
          <w:lang w:val="es-ES"/>
        </w:rPr>
        <w:t>LEFT JOIN</w:t>
      </w:r>
    </w:p>
    <w:p w14:paraId="7379FFFB" w14:textId="77777777" w:rsidR="001A46D1" w:rsidRDefault="00000000">
      <w:pPr>
        <w:pStyle w:val="SQLCode"/>
        <w:ind w:left="216"/>
      </w:pPr>
      <w:r>
        <w:t xml:space="preserve">SELECT </w:t>
      </w:r>
      <w:proofErr w:type="spellStart"/>
      <w:r>
        <w:t>b.id_brecha</w:t>
      </w:r>
      <w:proofErr w:type="spellEnd"/>
      <w:r>
        <w:t xml:space="preserve">, </w:t>
      </w:r>
      <w:proofErr w:type="spellStart"/>
      <w:proofErr w:type="gramStart"/>
      <w:r>
        <w:t>b.fecha</w:t>
      </w:r>
      <w:proofErr w:type="spellEnd"/>
      <w:proofErr w:type="gramEnd"/>
      <w:r>
        <w:t xml:space="preserve">, </w:t>
      </w:r>
      <w:proofErr w:type="spellStart"/>
      <w:proofErr w:type="gramStart"/>
      <w:r>
        <w:t>b.severidad</w:t>
      </w:r>
      <w:proofErr w:type="spellEnd"/>
      <w:proofErr w:type="gramEnd"/>
      <w:r>
        <w:br/>
        <w:t>FROM brechas_seguridad b</w:t>
      </w:r>
      <w:r>
        <w:br/>
        <w:t>LEFT JOIN acciones_brecha a</w:t>
      </w:r>
      <w:r>
        <w:br/>
        <w:t xml:space="preserve">  ON b.id_brecha = a.id_brecha</w:t>
      </w:r>
      <w:r>
        <w:br/>
        <w:t xml:space="preserve">WHERE a.id_accion IS </w:t>
      </w:r>
      <w:proofErr w:type="gramStart"/>
      <w:r>
        <w:t>NULL;</w:t>
      </w:r>
      <w:proofErr w:type="gramEnd"/>
    </w:p>
    <w:p w14:paraId="2A5E2E41" w14:textId="77777777" w:rsidR="001A46D1" w:rsidRPr="00E206C2" w:rsidRDefault="00000000">
      <w:pPr>
        <w:rPr>
          <w:lang w:val="es-ES"/>
        </w:rPr>
      </w:pPr>
      <w:r w:rsidRPr="00E206C2">
        <w:rPr>
          <w:b/>
          <w:lang w:val="es-ES"/>
        </w:rPr>
        <w:t xml:space="preserve">Explicación: </w:t>
      </w:r>
      <w:r w:rsidRPr="00E206C2">
        <w:rPr>
          <w:lang w:val="es-ES"/>
        </w:rPr>
        <w:t>LEFT JOIN permite conservar todas las brechas y detectar cuáles no tienen acción asociada.</w:t>
      </w:r>
    </w:p>
    <w:p w14:paraId="7A214701" w14:textId="77777777" w:rsidR="001A46D1" w:rsidRPr="00E206C2" w:rsidRDefault="00000000">
      <w:pPr>
        <w:pStyle w:val="Heading2"/>
        <w:rPr>
          <w:lang w:val="es-ES"/>
        </w:rPr>
      </w:pPr>
      <w:r w:rsidRPr="00E206C2">
        <w:rPr>
          <w:lang w:val="es-ES"/>
        </w:rPr>
        <w:t>14. Todas las áreas con sus contratos si existen</w:t>
      </w:r>
    </w:p>
    <w:p w14:paraId="69ADF7EF" w14:textId="77777777" w:rsidR="001A46D1" w:rsidRPr="00E206C2" w:rsidRDefault="00000000">
      <w:pPr>
        <w:rPr>
          <w:lang w:val="es-ES"/>
        </w:rPr>
      </w:pPr>
      <w:r w:rsidRPr="00E206C2">
        <w:rPr>
          <w:b/>
          <w:lang w:val="es-ES"/>
        </w:rPr>
        <w:t xml:space="preserve">Tipo de JOIN trabajado: </w:t>
      </w:r>
      <w:r w:rsidRPr="00E206C2">
        <w:rPr>
          <w:lang w:val="es-ES"/>
        </w:rPr>
        <w:t>LEFT JOIN</w:t>
      </w:r>
    </w:p>
    <w:p w14:paraId="520D6E5B" w14:textId="77777777" w:rsidR="001A46D1" w:rsidRDefault="00000000">
      <w:pPr>
        <w:pStyle w:val="SQLCode"/>
        <w:ind w:left="216"/>
      </w:pPr>
      <w:r>
        <w:t xml:space="preserve">SELECT </w:t>
      </w:r>
      <w:proofErr w:type="spellStart"/>
      <w:proofErr w:type="gramStart"/>
      <w:r>
        <w:t>a.nombre</w:t>
      </w:r>
      <w:proofErr w:type="gramEnd"/>
      <w:r>
        <w:t>_area</w:t>
      </w:r>
      <w:proofErr w:type="spellEnd"/>
      <w:r>
        <w:t xml:space="preserve">, </w:t>
      </w:r>
      <w:proofErr w:type="spellStart"/>
      <w:r>
        <w:t>c.id_contrato</w:t>
      </w:r>
      <w:proofErr w:type="spellEnd"/>
      <w:r>
        <w:t xml:space="preserve">, </w:t>
      </w:r>
      <w:proofErr w:type="spellStart"/>
      <w:proofErr w:type="gramStart"/>
      <w:r>
        <w:t>c.proveedor</w:t>
      </w:r>
      <w:proofErr w:type="spellEnd"/>
      <w:proofErr w:type="gramEnd"/>
      <w:r>
        <w:t xml:space="preserve">, </w:t>
      </w:r>
      <w:proofErr w:type="gramStart"/>
      <w:r>
        <w:t>c.estado</w:t>
      </w:r>
      <w:proofErr w:type="gramEnd"/>
      <w:r>
        <w:br/>
        <w:t>FROM areas a</w:t>
      </w:r>
      <w:r>
        <w:br/>
        <w:t>LEFT JOIN contratos c</w:t>
      </w:r>
      <w:r>
        <w:br/>
        <w:t xml:space="preserve">  ON a.id_area = c.id_area</w:t>
      </w:r>
      <w:r>
        <w:br/>
        <w:t xml:space="preserve">ORDER BY </w:t>
      </w:r>
      <w:proofErr w:type="gramStart"/>
      <w:r>
        <w:t>a.nombre</w:t>
      </w:r>
      <w:proofErr w:type="gramEnd"/>
      <w:r>
        <w:t>_</w:t>
      </w:r>
      <w:proofErr w:type="gramStart"/>
      <w:r>
        <w:t>area;</w:t>
      </w:r>
      <w:proofErr w:type="gramEnd"/>
    </w:p>
    <w:p w14:paraId="684F6D6D" w14:textId="77777777" w:rsidR="001A46D1" w:rsidRPr="00E206C2" w:rsidRDefault="00000000">
      <w:pPr>
        <w:rPr>
          <w:lang w:val="es-ES"/>
        </w:rPr>
      </w:pPr>
      <w:r w:rsidRPr="00E206C2">
        <w:rPr>
          <w:b/>
          <w:lang w:val="es-ES"/>
        </w:rPr>
        <w:t xml:space="preserve">Explicación: </w:t>
      </w:r>
      <w:r w:rsidRPr="00E206C2">
        <w:rPr>
          <w:lang w:val="es-ES"/>
        </w:rPr>
        <w:t>Se usa LEFT JOIN porque el foco es conservar todas las áreas, incluso aquellas sin contratos.</w:t>
      </w:r>
    </w:p>
    <w:p w14:paraId="4A25DCAB" w14:textId="77777777" w:rsidR="001A46D1" w:rsidRPr="00E206C2" w:rsidRDefault="00000000">
      <w:pPr>
        <w:pStyle w:val="Heading2"/>
        <w:rPr>
          <w:lang w:val="es-ES"/>
        </w:rPr>
      </w:pPr>
      <w:r w:rsidRPr="00E206C2">
        <w:rPr>
          <w:lang w:val="es-ES"/>
        </w:rPr>
        <w:t>15. Todas las áreas con total de brechas</w:t>
      </w:r>
    </w:p>
    <w:p w14:paraId="298F5F71" w14:textId="77777777" w:rsidR="001A46D1" w:rsidRPr="00E206C2" w:rsidRDefault="00000000">
      <w:pPr>
        <w:rPr>
          <w:lang w:val="es-ES"/>
        </w:rPr>
      </w:pPr>
      <w:r w:rsidRPr="00E206C2">
        <w:rPr>
          <w:b/>
          <w:lang w:val="es-ES"/>
        </w:rPr>
        <w:t xml:space="preserve">Tipo de JOIN trabajado: </w:t>
      </w:r>
      <w:r w:rsidRPr="00E206C2">
        <w:rPr>
          <w:lang w:val="es-ES"/>
        </w:rPr>
        <w:t>LEFT JOIN</w:t>
      </w:r>
    </w:p>
    <w:p w14:paraId="7C4D4B49" w14:textId="77777777" w:rsidR="001A46D1" w:rsidRDefault="00000000">
      <w:pPr>
        <w:pStyle w:val="SQLCode"/>
        <w:ind w:left="216"/>
      </w:pPr>
      <w:r>
        <w:t xml:space="preserve">SELECT </w:t>
      </w:r>
      <w:proofErr w:type="spellStart"/>
      <w:proofErr w:type="gramStart"/>
      <w:r>
        <w:t>a.nombre</w:t>
      </w:r>
      <w:proofErr w:type="gramEnd"/>
      <w:r>
        <w:t>_area</w:t>
      </w:r>
      <w:proofErr w:type="spellEnd"/>
      <w:r>
        <w:t>, COUNT(</w:t>
      </w:r>
      <w:proofErr w:type="spellStart"/>
      <w:r>
        <w:t>b.id_brecha</w:t>
      </w:r>
      <w:proofErr w:type="spellEnd"/>
      <w:r>
        <w:t>) AS total_brechas</w:t>
      </w:r>
      <w:r>
        <w:br/>
        <w:t>FROM areas a</w:t>
      </w:r>
      <w:r>
        <w:br/>
        <w:t>LEFT JOIN brechas_seguridad b</w:t>
      </w:r>
      <w:r>
        <w:br/>
        <w:t xml:space="preserve">  ON a.id_area = b.id_area</w:t>
      </w:r>
      <w:r>
        <w:br/>
        <w:t xml:space="preserve">GROUP BY </w:t>
      </w:r>
      <w:proofErr w:type="gramStart"/>
      <w:r>
        <w:t>a.nombre</w:t>
      </w:r>
      <w:proofErr w:type="gramEnd"/>
      <w:r>
        <w:t>_area</w:t>
      </w:r>
      <w:r>
        <w:br/>
        <w:t xml:space="preserve">ORDER BY </w:t>
      </w:r>
      <w:proofErr w:type="gramStart"/>
      <w:r>
        <w:t>a.nombre</w:t>
      </w:r>
      <w:proofErr w:type="gramEnd"/>
      <w:r>
        <w:t>_</w:t>
      </w:r>
      <w:proofErr w:type="gramStart"/>
      <w:r>
        <w:t>area;</w:t>
      </w:r>
      <w:proofErr w:type="gramEnd"/>
    </w:p>
    <w:p w14:paraId="3C4E3C89" w14:textId="77777777" w:rsidR="001A46D1" w:rsidRPr="00E206C2" w:rsidRDefault="00000000">
      <w:pPr>
        <w:rPr>
          <w:lang w:val="es-ES"/>
        </w:rPr>
      </w:pPr>
      <w:r w:rsidRPr="00E206C2">
        <w:rPr>
          <w:b/>
          <w:lang w:val="es-ES"/>
        </w:rPr>
        <w:t xml:space="preserve">Explicación: </w:t>
      </w:r>
      <w:r w:rsidRPr="00E206C2">
        <w:rPr>
          <w:lang w:val="es-ES"/>
        </w:rPr>
        <w:t>COUNT(</w:t>
      </w:r>
      <w:proofErr w:type="spellStart"/>
      <w:r w:rsidRPr="00E206C2">
        <w:rPr>
          <w:lang w:val="es-ES"/>
        </w:rPr>
        <w:t>b.id_brecha</w:t>
      </w:r>
      <w:proofErr w:type="spellEnd"/>
      <w:r w:rsidRPr="00E206C2">
        <w:rPr>
          <w:lang w:val="es-ES"/>
        </w:rPr>
        <w:t>) cuenta solo brechas reales. Si un área no tiene brechas, el total será 0.</w:t>
      </w:r>
    </w:p>
    <w:p w14:paraId="207527C4" w14:textId="77777777" w:rsidR="001A46D1" w:rsidRPr="00E206C2" w:rsidRDefault="00000000">
      <w:pPr>
        <w:pStyle w:val="Heading2"/>
        <w:rPr>
          <w:lang w:val="es-ES"/>
        </w:rPr>
      </w:pPr>
      <w:r w:rsidRPr="00E206C2">
        <w:rPr>
          <w:lang w:val="es-ES"/>
        </w:rPr>
        <w:t>16. Todas las áreas con total de solicitudes ARCO pendientes</w:t>
      </w:r>
    </w:p>
    <w:p w14:paraId="4983556E" w14:textId="77777777" w:rsidR="001A46D1" w:rsidRPr="00E206C2" w:rsidRDefault="00000000">
      <w:pPr>
        <w:rPr>
          <w:lang w:val="es-ES"/>
        </w:rPr>
      </w:pPr>
      <w:r w:rsidRPr="00E206C2">
        <w:rPr>
          <w:b/>
          <w:lang w:val="es-ES"/>
        </w:rPr>
        <w:t xml:space="preserve">Tipo de JOIN trabajado: </w:t>
      </w:r>
      <w:r w:rsidRPr="00E206C2">
        <w:rPr>
          <w:lang w:val="es-ES"/>
        </w:rPr>
        <w:t>LEFT JOIN</w:t>
      </w:r>
    </w:p>
    <w:p w14:paraId="4E7144E3" w14:textId="77777777" w:rsidR="001A46D1" w:rsidRDefault="00000000">
      <w:pPr>
        <w:pStyle w:val="SQLCode"/>
        <w:ind w:left="216"/>
      </w:pPr>
      <w:r>
        <w:t xml:space="preserve">SELECT </w:t>
      </w:r>
      <w:proofErr w:type="spellStart"/>
      <w:proofErr w:type="gramStart"/>
      <w:r>
        <w:t>a.nombre</w:t>
      </w:r>
      <w:proofErr w:type="gramEnd"/>
      <w:r>
        <w:t>_area</w:t>
      </w:r>
      <w:proofErr w:type="spellEnd"/>
      <w:r>
        <w:t>, COUNT(</w:t>
      </w:r>
      <w:proofErr w:type="spellStart"/>
      <w:r>
        <w:t>d.id_solicitud</w:t>
      </w:r>
      <w:proofErr w:type="spellEnd"/>
      <w:r>
        <w:t>) AS solicitudes_pendientes</w:t>
      </w:r>
      <w:r>
        <w:br/>
        <w:t>FROM areas a</w:t>
      </w:r>
      <w:r>
        <w:br/>
        <w:t>LEFT JOIN derechos_arco d</w:t>
      </w:r>
      <w:r>
        <w:br/>
        <w:t xml:space="preserve">  ON a.id_area = d.id_area</w:t>
      </w:r>
      <w:r>
        <w:br/>
        <w:t xml:space="preserve"> AND </w:t>
      </w:r>
      <w:proofErr w:type="gramStart"/>
      <w:r>
        <w:t>d.estado</w:t>
      </w:r>
      <w:proofErr w:type="gramEnd"/>
      <w:r>
        <w:t xml:space="preserve"> = 'Pendiente'</w:t>
      </w:r>
      <w:r>
        <w:br/>
        <w:t xml:space="preserve">GROUP BY </w:t>
      </w:r>
      <w:proofErr w:type="gramStart"/>
      <w:r>
        <w:t>a.nombre</w:t>
      </w:r>
      <w:proofErr w:type="gramEnd"/>
      <w:r>
        <w:t>_area</w:t>
      </w:r>
      <w:r>
        <w:br/>
        <w:t xml:space="preserve">ORDER BY </w:t>
      </w:r>
      <w:proofErr w:type="gramStart"/>
      <w:r>
        <w:t>a.nombre</w:t>
      </w:r>
      <w:proofErr w:type="gramEnd"/>
      <w:r>
        <w:t>_</w:t>
      </w:r>
      <w:proofErr w:type="gramStart"/>
      <w:r>
        <w:t>area;</w:t>
      </w:r>
      <w:proofErr w:type="gramEnd"/>
    </w:p>
    <w:p w14:paraId="6A6C8FD4" w14:textId="77777777" w:rsidR="001A46D1" w:rsidRPr="00E206C2" w:rsidRDefault="00000000">
      <w:pPr>
        <w:rPr>
          <w:lang w:val="es-ES"/>
        </w:rPr>
      </w:pPr>
      <w:r w:rsidRPr="00E206C2">
        <w:rPr>
          <w:b/>
          <w:lang w:val="es-ES"/>
        </w:rPr>
        <w:t xml:space="preserve">Explicación: </w:t>
      </w:r>
      <w:r w:rsidRPr="00E206C2">
        <w:rPr>
          <w:lang w:val="es-ES"/>
        </w:rPr>
        <w:t>El filtro de estado va en ON para conservar áreas sin solicitudes pendientes. Si se pusiera en WHERE, desaparecerían las áreas sin coincidencias.</w:t>
      </w:r>
    </w:p>
    <w:p w14:paraId="61D6B046" w14:textId="77777777" w:rsidR="001A46D1" w:rsidRPr="00E206C2" w:rsidRDefault="00000000">
      <w:pPr>
        <w:pStyle w:val="Heading2"/>
        <w:rPr>
          <w:lang w:val="es-ES"/>
        </w:rPr>
      </w:pPr>
      <w:r w:rsidRPr="00E206C2">
        <w:rPr>
          <w:lang w:val="es-ES"/>
        </w:rPr>
        <w:t>17. Contratos y áreas usando RIGHT JOIN</w:t>
      </w:r>
    </w:p>
    <w:p w14:paraId="04355BBA" w14:textId="77777777" w:rsidR="001A46D1" w:rsidRPr="00E206C2" w:rsidRDefault="00000000">
      <w:pPr>
        <w:rPr>
          <w:lang w:val="es-ES"/>
        </w:rPr>
      </w:pPr>
      <w:r w:rsidRPr="00E206C2">
        <w:rPr>
          <w:b/>
          <w:lang w:val="es-ES"/>
        </w:rPr>
        <w:t xml:space="preserve">Tipo de JOIN trabajado: </w:t>
      </w:r>
      <w:r w:rsidRPr="00E206C2">
        <w:rPr>
          <w:lang w:val="es-ES"/>
        </w:rPr>
        <w:t>RIGHT JOIN</w:t>
      </w:r>
    </w:p>
    <w:p w14:paraId="0E0CB070" w14:textId="77777777" w:rsidR="001A46D1" w:rsidRDefault="00000000">
      <w:pPr>
        <w:pStyle w:val="SQLCode"/>
        <w:ind w:left="216"/>
      </w:pPr>
      <w:r>
        <w:t xml:space="preserve">SELECT </w:t>
      </w:r>
      <w:proofErr w:type="spellStart"/>
      <w:proofErr w:type="gramStart"/>
      <w:r>
        <w:t>a.nombre</w:t>
      </w:r>
      <w:proofErr w:type="gramEnd"/>
      <w:r>
        <w:t>_area</w:t>
      </w:r>
      <w:proofErr w:type="spellEnd"/>
      <w:r>
        <w:t xml:space="preserve">, </w:t>
      </w:r>
      <w:proofErr w:type="spellStart"/>
      <w:r>
        <w:t>c.id_contrato</w:t>
      </w:r>
      <w:proofErr w:type="spellEnd"/>
      <w:r>
        <w:t xml:space="preserve">, </w:t>
      </w:r>
      <w:proofErr w:type="spellStart"/>
      <w:proofErr w:type="gramStart"/>
      <w:r>
        <w:t>c.proveedor</w:t>
      </w:r>
      <w:proofErr w:type="spellEnd"/>
      <w:proofErr w:type="gramEnd"/>
      <w:r>
        <w:br/>
        <w:t>FROM contratos c</w:t>
      </w:r>
      <w:r>
        <w:br/>
        <w:t>RIGHT JOIN areas a</w:t>
      </w:r>
      <w:r>
        <w:br/>
        <w:t xml:space="preserve">  ON c.id_area = a.id_area</w:t>
      </w:r>
      <w:r>
        <w:br/>
        <w:t xml:space="preserve">ORDER BY </w:t>
      </w:r>
      <w:proofErr w:type="gramStart"/>
      <w:r>
        <w:t>a.nombre</w:t>
      </w:r>
      <w:proofErr w:type="gramEnd"/>
      <w:r>
        <w:t>_</w:t>
      </w:r>
      <w:proofErr w:type="gramStart"/>
      <w:r>
        <w:t>area;</w:t>
      </w:r>
      <w:proofErr w:type="gramEnd"/>
    </w:p>
    <w:p w14:paraId="17D95F34" w14:textId="77777777" w:rsidR="001A46D1" w:rsidRPr="00E206C2" w:rsidRDefault="00000000">
      <w:pPr>
        <w:rPr>
          <w:lang w:val="es-ES"/>
        </w:rPr>
      </w:pPr>
      <w:r w:rsidRPr="00E206C2">
        <w:rPr>
          <w:b/>
          <w:lang w:val="es-ES"/>
        </w:rPr>
        <w:t xml:space="preserve">Explicación: </w:t>
      </w:r>
      <w:r w:rsidRPr="00E206C2">
        <w:rPr>
          <w:lang w:val="es-ES"/>
        </w:rPr>
        <w:t xml:space="preserve">RIGHT JOIN conserva la tabla de la derecha. Es equivalente a usar </w:t>
      </w:r>
      <w:proofErr w:type="spellStart"/>
      <w:r w:rsidRPr="00E206C2">
        <w:rPr>
          <w:lang w:val="es-ES"/>
        </w:rPr>
        <w:t>areas</w:t>
      </w:r>
      <w:proofErr w:type="spellEnd"/>
      <w:r w:rsidRPr="00E206C2">
        <w:rPr>
          <w:lang w:val="es-ES"/>
        </w:rPr>
        <w:t xml:space="preserve"> LEFT JOIN contratos, pero menos habitual.</w:t>
      </w:r>
    </w:p>
    <w:p w14:paraId="09260F4F" w14:textId="77777777" w:rsidR="001A46D1" w:rsidRPr="00E206C2" w:rsidRDefault="00000000">
      <w:pPr>
        <w:pStyle w:val="Heading2"/>
        <w:rPr>
          <w:lang w:val="es-ES"/>
        </w:rPr>
      </w:pPr>
      <w:r w:rsidRPr="00E206C2">
        <w:rPr>
          <w:lang w:val="es-ES"/>
        </w:rPr>
        <w:t>18. Políticas y áreas usando RIGHT JOIN</w:t>
      </w:r>
    </w:p>
    <w:p w14:paraId="1425ECC5" w14:textId="77777777" w:rsidR="001A46D1" w:rsidRPr="00E206C2" w:rsidRDefault="00000000">
      <w:pPr>
        <w:rPr>
          <w:lang w:val="es-ES"/>
        </w:rPr>
      </w:pPr>
      <w:r w:rsidRPr="00E206C2">
        <w:rPr>
          <w:b/>
          <w:lang w:val="es-ES"/>
        </w:rPr>
        <w:t xml:space="preserve">Tipo de JOIN trabajado: </w:t>
      </w:r>
      <w:r w:rsidRPr="00E206C2">
        <w:rPr>
          <w:lang w:val="es-ES"/>
        </w:rPr>
        <w:t>RIGHT JOIN</w:t>
      </w:r>
    </w:p>
    <w:p w14:paraId="0DF8F558" w14:textId="77777777" w:rsidR="001A46D1" w:rsidRDefault="00000000">
      <w:pPr>
        <w:pStyle w:val="SQLCode"/>
        <w:ind w:left="216"/>
      </w:pPr>
      <w:r>
        <w:lastRenderedPageBreak/>
        <w:t xml:space="preserve">SELECT </w:t>
      </w:r>
      <w:proofErr w:type="spellStart"/>
      <w:proofErr w:type="gramStart"/>
      <w:r>
        <w:t>a.nombre</w:t>
      </w:r>
      <w:proofErr w:type="gramEnd"/>
      <w:r>
        <w:t>_area</w:t>
      </w:r>
      <w:proofErr w:type="spellEnd"/>
      <w:r>
        <w:t xml:space="preserve">, </w:t>
      </w:r>
      <w:proofErr w:type="spellStart"/>
      <w:r>
        <w:t>p.id_politica</w:t>
      </w:r>
      <w:proofErr w:type="spellEnd"/>
      <w:r>
        <w:t xml:space="preserve">, </w:t>
      </w:r>
      <w:proofErr w:type="spellStart"/>
      <w:proofErr w:type="gramStart"/>
      <w:r>
        <w:t>p.nombre</w:t>
      </w:r>
      <w:proofErr w:type="gramEnd"/>
      <w:r>
        <w:t>_politica</w:t>
      </w:r>
      <w:proofErr w:type="spellEnd"/>
      <w:r>
        <w:br/>
        <w:t>FROM politicas p</w:t>
      </w:r>
      <w:r>
        <w:br/>
        <w:t>RIGHT JOIN areas a</w:t>
      </w:r>
      <w:r>
        <w:br/>
        <w:t xml:space="preserve">  ON p.id_area = a.id_area</w:t>
      </w:r>
      <w:r>
        <w:br/>
        <w:t xml:space="preserve">ORDER BY </w:t>
      </w:r>
      <w:proofErr w:type="gramStart"/>
      <w:r>
        <w:t>a.nombre</w:t>
      </w:r>
      <w:proofErr w:type="gramEnd"/>
      <w:r>
        <w:t>_</w:t>
      </w:r>
      <w:proofErr w:type="gramStart"/>
      <w:r>
        <w:t>area;</w:t>
      </w:r>
      <w:proofErr w:type="gramEnd"/>
    </w:p>
    <w:p w14:paraId="22E8F827" w14:textId="77777777" w:rsidR="001A46D1" w:rsidRPr="00E206C2" w:rsidRDefault="00000000">
      <w:pPr>
        <w:rPr>
          <w:lang w:val="es-ES"/>
        </w:rPr>
      </w:pPr>
      <w:r w:rsidRPr="00E206C2">
        <w:rPr>
          <w:b/>
          <w:lang w:val="es-ES"/>
        </w:rPr>
        <w:t xml:space="preserve">Explicación: </w:t>
      </w:r>
      <w:r w:rsidRPr="00E206C2">
        <w:rPr>
          <w:lang w:val="es-ES"/>
        </w:rPr>
        <w:t xml:space="preserve">RIGHT JOIN permite conservar todas las </w:t>
      </w:r>
      <w:proofErr w:type="gramStart"/>
      <w:r w:rsidRPr="00E206C2">
        <w:rPr>
          <w:lang w:val="es-ES"/>
        </w:rPr>
        <w:t>áreas</w:t>
      </w:r>
      <w:proofErr w:type="gramEnd"/>
      <w:r w:rsidRPr="00E206C2">
        <w:rPr>
          <w:lang w:val="es-ES"/>
        </w:rPr>
        <w:t xml:space="preserve"> aunque no tengan políticas. En la práctica suele preferirse LEFT JOIN por legibilidad.</w:t>
      </w:r>
    </w:p>
    <w:p w14:paraId="5E84B912" w14:textId="77777777" w:rsidR="001A46D1" w:rsidRPr="00E206C2" w:rsidRDefault="00000000">
      <w:pPr>
        <w:pStyle w:val="Heading2"/>
        <w:rPr>
          <w:lang w:val="es-ES"/>
        </w:rPr>
      </w:pPr>
      <w:r w:rsidRPr="00E206C2">
        <w:rPr>
          <w:lang w:val="es-ES"/>
        </w:rPr>
        <w:t>19. Reconciliación entre áreas con contratos y áreas con riesgos</w:t>
      </w:r>
    </w:p>
    <w:p w14:paraId="24BCDDA1" w14:textId="77777777" w:rsidR="001A46D1" w:rsidRDefault="00000000">
      <w:r>
        <w:rPr>
          <w:b/>
        </w:rPr>
        <w:t xml:space="preserve">Tipo de JOIN </w:t>
      </w:r>
      <w:proofErr w:type="spellStart"/>
      <w:r>
        <w:rPr>
          <w:b/>
        </w:rPr>
        <w:t>trabajado</w:t>
      </w:r>
      <w:proofErr w:type="spellEnd"/>
      <w:r>
        <w:rPr>
          <w:b/>
        </w:rPr>
        <w:t xml:space="preserve">: </w:t>
      </w:r>
      <w:r>
        <w:t>FULL OUTER JOIN</w:t>
      </w:r>
    </w:p>
    <w:p w14:paraId="7C8F2727" w14:textId="77777777" w:rsidR="001A46D1" w:rsidRDefault="00000000">
      <w:pPr>
        <w:pStyle w:val="SQLCode"/>
        <w:ind w:left="216"/>
      </w:pPr>
      <w:r>
        <w:t>SELECT COALESCE(c.id_area, r.id_area) AS id_area,</w:t>
      </w:r>
      <w:r>
        <w:br/>
        <w:t xml:space="preserve">       c.total_contratos,</w:t>
      </w:r>
      <w:r>
        <w:br/>
        <w:t xml:space="preserve">       r.total_riesgos</w:t>
      </w:r>
      <w:r>
        <w:br/>
        <w:t>FROM (</w:t>
      </w:r>
      <w:r>
        <w:br/>
        <w:t xml:space="preserve">    SELECT id_area, COUNT(*) AS total_contratos</w:t>
      </w:r>
      <w:r>
        <w:br/>
        <w:t xml:space="preserve">    FROM contratos</w:t>
      </w:r>
      <w:r>
        <w:br/>
        <w:t xml:space="preserve">    GROUP BY id_area</w:t>
      </w:r>
      <w:r>
        <w:br/>
        <w:t>) c</w:t>
      </w:r>
      <w:r>
        <w:br/>
        <w:t>FULL OUTER JOIN (</w:t>
      </w:r>
      <w:r>
        <w:br/>
        <w:t xml:space="preserve">    SELECT id_area, COUNT(*) AS total_riesgos</w:t>
      </w:r>
      <w:r>
        <w:br/>
        <w:t xml:space="preserve">    FROM riesgos</w:t>
      </w:r>
      <w:r>
        <w:br/>
        <w:t xml:space="preserve">    GROUP BY id_area</w:t>
      </w:r>
      <w:r>
        <w:br/>
        <w:t>) r</w:t>
      </w:r>
      <w:r>
        <w:br/>
        <w:t xml:space="preserve">  ON c.id_area = r.id_area</w:t>
      </w:r>
      <w:r>
        <w:br/>
        <w:t>ORDER BY id_area;</w:t>
      </w:r>
    </w:p>
    <w:p w14:paraId="1ADDEFD1" w14:textId="77777777" w:rsidR="001A46D1" w:rsidRPr="00E206C2" w:rsidRDefault="00000000">
      <w:pPr>
        <w:rPr>
          <w:lang w:val="es-ES"/>
        </w:rPr>
      </w:pPr>
      <w:r w:rsidRPr="00E206C2">
        <w:rPr>
          <w:b/>
          <w:lang w:val="es-ES"/>
        </w:rPr>
        <w:t xml:space="preserve">Explicación: </w:t>
      </w:r>
      <w:r w:rsidRPr="00E206C2">
        <w:rPr>
          <w:lang w:val="es-ES"/>
        </w:rPr>
        <w:t xml:space="preserve">FULL OUTER JOIN permite ver áreas que aparecen en uno u otro bloque de información. COALESCE unifica el </w:t>
      </w:r>
      <w:proofErr w:type="spellStart"/>
      <w:r w:rsidRPr="00E206C2">
        <w:rPr>
          <w:lang w:val="es-ES"/>
        </w:rPr>
        <w:t>id_area</w:t>
      </w:r>
      <w:proofErr w:type="spellEnd"/>
      <w:r w:rsidRPr="00E206C2">
        <w:rPr>
          <w:lang w:val="es-ES"/>
        </w:rPr>
        <w:t xml:space="preserve"> cuando una de las partes es NULL.</w:t>
      </w:r>
    </w:p>
    <w:p w14:paraId="4F45E6F0" w14:textId="77777777" w:rsidR="001A46D1" w:rsidRPr="00E206C2" w:rsidRDefault="00000000">
      <w:pPr>
        <w:pStyle w:val="Heading2"/>
        <w:rPr>
          <w:lang w:val="es-ES"/>
        </w:rPr>
      </w:pPr>
      <w:r w:rsidRPr="00E206C2">
        <w:rPr>
          <w:lang w:val="es-ES"/>
        </w:rPr>
        <w:t>20. Reconciliación entre brechas y derechos ARCO por área</w:t>
      </w:r>
    </w:p>
    <w:p w14:paraId="47B96000" w14:textId="77777777" w:rsidR="001A46D1" w:rsidRDefault="00000000">
      <w:r>
        <w:rPr>
          <w:b/>
        </w:rPr>
        <w:t xml:space="preserve">Tipo de JOIN </w:t>
      </w:r>
      <w:proofErr w:type="spellStart"/>
      <w:r>
        <w:rPr>
          <w:b/>
        </w:rPr>
        <w:t>trabajado</w:t>
      </w:r>
      <w:proofErr w:type="spellEnd"/>
      <w:r>
        <w:rPr>
          <w:b/>
        </w:rPr>
        <w:t xml:space="preserve">: </w:t>
      </w:r>
      <w:r>
        <w:t>FULL OUTER JOIN</w:t>
      </w:r>
    </w:p>
    <w:p w14:paraId="2DA4BF89" w14:textId="77777777" w:rsidR="001A46D1" w:rsidRDefault="00000000">
      <w:pPr>
        <w:pStyle w:val="SQLCode"/>
        <w:ind w:left="216"/>
      </w:pPr>
      <w:r>
        <w:t>SELECT COALESCE(b.id_area, d.id_area) AS id_area,</w:t>
      </w:r>
      <w:r>
        <w:br/>
        <w:t xml:space="preserve">       b.total_brechas,</w:t>
      </w:r>
      <w:r>
        <w:br/>
        <w:t xml:space="preserve">       d.total_solicitudes_arco</w:t>
      </w:r>
      <w:r>
        <w:br/>
        <w:t>FROM (</w:t>
      </w:r>
      <w:r>
        <w:br/>
        <w:t xml:space="preserve">    SELECT id_area, COUNT(*) AS total_brechas</w:t>
      </w:r>
      <w:r>
        <w:br/>
        <w:t xml:space="preserve">    FROM brechas_seguridad</w:t>
      </w:r>
      <w:r>
        <w:br/>
        <w:t xml:space="preserve">    GROUP BY id_area</w:t>
      </w:r>
      <w:r>
        <w:br/>
        <w:t>) b</w:t>
      </w:r>
      <w:r>
        <w:br/>
        <w:t>FULL OUTER JOIN (</w:t>
      </w:r>
      <w:r>
        <w:br/>
        <w:t xml:space="preserve">    SELECT id_area, COUNT(*) AS total_solicitudes_arco</w:t>
      </w:r>
      <w:r>
        <w:br/>
        <w:t xml:space="preserve">    FROM derechos_arco</w:t>
      </w:r>
      <w:r>
        <w:br/>
        <w:t xml:space="preserve">    GROUP BY id_area</w:t>
      </w:r>
      <w:r>
        <w:br/>
        <w:t>) d</w:t>
      </w:r>
      <w:r>
        <w:br/>
        <w:t xml:space="preserve">  ON b.id_area = d.id_area</w:t>
      </w:r>
      <w:r>
        <w:br/>
        <w:t>ORDER BY id_area;</w:t>
      </w:r>
    </w:p>
    <w:p w14:paraId="2454B4F3" w14:textId="77777777" w:rsidR="001A46D1" w:rsidRPr="00E206C2" w:rsidRDefault="00000000">
      <w:pPr>
        <w:rPr>
          <w:lang w:val="es-ES"/>
        </w:rPr>
      </w:pPr>
      <w:r w:rsidRPr="00E206C2">
        <w:rPr>
          <w:b/>
          <w:lang w:val="es-ES"/>
        </w:rPr>
        <w:t xml:space="preserve">Explicación: </w:t>
      </w:r>
      <w:r w:rsidRPr="00E206C2">
        <w:rPr>
          <w:lang w:val="es-ES"/>
        </w:rPr>
        <w:t>FULL OUTER JOIN es útil para reconciliar dos dominios de cumplimiento sin perder áreas que solo existen en uno de ellos.</w:t>
      </w:r>
    </w:p>
    <w:p w14:paraId="60AEA15F" w14:textId="77777777" w:rsidR="001A46D1" w:rsidRPr="00E206C2" w:rsidRDefault="00000000">
      <w:pPr>
        <w:pStyle w:val="Heading2"/>
        <w:rPr>
          <w:lang w:val="es-ES"/>
        </w:rPr>
      </w:pPr>
      <w:r w:rsidRPr="00E206C2">
        <w:rPr>
          <w:lang w:val="es-ES"/>
        </w:rPr>
        <w:t>21. Matriz de áreas y niveles de riesgo</w:t>
      </w:r>
    </w:p>
    <w:p w14:paraId="2671A436" w14:textId="77777777" w:rsidR="001A46D1" w:rsidRPr="00E206C2" w:rsidRDefault="00000000">
      <w:pPr>
        <w:rPr>
          <w:lang w:val="es-ES"/>
        </w:rPr>
      </w:pPr>
      <w:r w:rsidRPr="00E206C2">
        <w:rPr>
          <w:b/>
          <w:lang w:val="es-ES"/>
        </w:rPr>
        <w:t xml:space="preserve">Tipo de JOIN trabajado: </w:t>
      </w:r>
      <w:r w:rsidRPr="00E206C2">
        <w:rPr>
          <w:lang w:val="es-ES"/>
        </w:rPr>
        <w:t>CROSS JOIN</w:t>
      </w:r>
    </w:p>
    <w:p w14:paraId="70B57844" w14:textId="77777777" w:rsidR="001A46D1" w:rsidRPr="00E206C2" w:rsidRDefault="00000000">
      <w:pPr>
        <w:pStyle w:val="SQLCode"/>
        <w:ind w:left="216"/>
        <w:rPr>
          <w:lang w:val="es-ES"/>
        </w:rPr>
      </w:pPr>
      <w:r w:rsidRPr="00E206C2">
        <w:rPr>
          <w:lang w:val="es-ES"/>
        </w:rPr>
        <w:t xml:space="preserve">SELECT </w:t>
      </w:r>
      <w:proofErr w:type="spellStart"/>
      <w:proofErr w:type="gramStart"/>
      <w:r w:rsidRPr="00E206C2">
        <w:rPr>
          <w:lang w:val="es-ES"/>
        </w:rPr>
        <w:t>a.nombre</w:t>
      </w:r>
      <w:proofErr w:type="gramEnd"/>
      <w:r w:rsidRPr="00E206C2">
        <w:rPr>
          <w:lang w:val="es-ES"/>
        </w:rPr>
        <w:t>_area</w:t>
      </w:r>
      <w:proofErr w:type="spellEnd"/>
      <w:r w:rsidRPr="00E206C2">
        <w:rPr>
          <w:lang w:val="es-ES"/>
        </w:rPr>
        <w:t xml:space="preserve">, </w:t>
      </w:r>
      <w:proofErr w:type="spellStart"/>
      <w:proofErr w:type="gramStart"/>
      <w:r w:rsidRPr="00E206C2">
        <w:rPr>
          <w:lang w:val="es-ES"/>
        </w:rPr>
        <w:t>n.nivel</w:t>
      </w:r>
      <w:proofErr w:type="gramEnd"/>
      <w:r w:rsidRPr="00E206C2">
        <w:rPr>
          <w:lang w:val="es-ES"/>
        </w:rPr>
        <w:t>_riesgo</w:t>
      </w:r>
      <w:proofErr w:type="spellEnd"/>
      <w:r w:rsidRPr="00E206C2">
        <w:rPr>
          <w:lang w:val="es-ES"/>
        </w:rPr>
        <w:br/>
        <w:t xml:space="preserve">FROM </w:t>
      </w:r>
      <w:proofErr w:type="spellStart"/>
      <w:r w:rsidRPr="00E206C2">
        <w:rPr>
          <w:lang w:val="es-ES"/>
        </w:rPr>
        <w:t>areas</w:t>
      </w:r>
      <w:proofErr w:type="spellEnd"/>
      <w:r w:rsidRPr="00E206C2">
        <w:rPr>
          <w:lang w:val="es-ES"/>
        </w:rPr>
        <w:t xml:space="preserve"> a</w:t>
      </w:r>
      <w:r w:rsidRPr="00E206C2">
        <w:rPr>
          <w:lang w:val="es-ES"/>
        </w:rPr>
        <w:br/>
        <w:t>CROSS JOIN (</w:t>
      </w:r>
      <w:r w:rsidRPr="00E206C2">
        <w:rPr>
          <w:lang w:val="es-ES"/>
        </w:rPr>
        <w:br/>
        <w:t xml:space="preserve">    VALUES ('Bajo'), ('Medio'), ('Alto'), ('Crítico')</w:t>
      </w:r>
      <w:r w:rsidRPr="00E206C2">
        <w:rPr>
          <w:lang w:val="es-ES"/>
        </w:rPr>
        <w:br/>
        <w:t>) AS n(</w:t>
      </w:r>
      <w:proofErr w:type="spellStart"/>
      <w:r w:rsidRPr="00E206C2">
        <w:rPr>
          <w:lang w:val="es-ES"/>
        </w:rPr>
        <w:t>nivel_riesgo</w:t>
      </w:r>
      <w:proofErr w:type="spellEnd"/>
      <w:r w:rsidRPr="00E206C2">
        <w:rPr>
          <w:lang w:val="es-ES"/>
        </w:rPr>
        <w:t>)</w:t>
      </w:r>
      <w:r w:rsidRPr="00E206C2">
        <w:rPr>
          <w:lang w:val="es-ES"/>
        </w:rPr>
        <w:br/>
        <w:t xml:space="preserve">ORDER BY </w:t>
      </w:r>
      <w:proofErr w:type="spellStart"/>
      <w:proofErr w:type="gramStart"/>
      <w:r w:rsidRPr="00E206C2">
        <w:rPr>
          <w:lang w:val="es-ES"/>
        </w:rPr>
        <w:t>a.nombre</w:t>
      </w:r>
      <w:proofErr w:type="gramEnd"/>
      <w:r w:rsidRPr="00E206C2">
        <w:rPr>
          <w:lang w:val="es-ES"/>
        </w:rPr>
        <w:t>_area</w:t>
      </w:r>
      <w:proofErr w:type="spellEnd"/>
      <w:r w:rsidRPr="00E206C2">
        <w:rPr>
          <w:lang w:val="es-ES"/>
        </w:rPr>
        <w:t xml:space="preserve">, </w:t>
      </w:r>
      <w:proofErr w:type="spellStart"/>
      <w:proofErr w:type="gramStart"/>
      <w:r w:rsidRPr="00E206C2">
        <w:rPr>
          <w:lang w:val="es-ES"/>
        </w:rPr>
        <w:t>n.nivel</w:t>
      </w:r>
      <w:proofErr w:type="gramEnd"/>
      <w:r w:rsidRPr="00E206C2">
        <w:rPr>
          <w:lang w:val="es-ES"/>
        </w:rPr>
        <w:t>_riesgo</w:t>
      </w:r>
      <w:proofErr w:type="spellEnd"/>
      <w:r w:rsidRPr="00E206C2">
        <w:rPr>
          <w:lang w:val="es-ES"/>
        </w:rPr>
        <w:t>;</w:t>
      </w:r>
    </w:p>
    <w:p w14:paraId="7CD3C1EF" w14:textId="77777777" w:rsidR="001A46D1" w:rsidRPr="00E206C2" w:rsidRDefault="00000000">
      <w:pPr>
        <w:rPr>
          <w:lang w:val="es-ES"/>
        </w:rPr>
      </w:pPr>
      <w:r w:rsidRPr="00E206C2">
        <w:rPr>
          <w:b/>
          <w:lang w:val="es-ES"/>
        </w:rPr>
        <w:t xml:space="preserve">Explicación: </w:t>
      </w:r>
      <w:r w:rsidRPr="00E206C2">
        <w:rPr>
          <w:lang w:val="es-ES"/>
        </w:rPr>
        <w:t>CROSS JOIN genera todas las combinaciones posibles. Sirve para crear matrices de control o catálogos de evaluación.</w:t>
      </w:r>
    </w:p>
    <w:p w14:paraId="62C3E9FB" w14:textId="77777777" w:rsidR="001A46D1" w:rsidRPr="00E206C2" w:rsidRDefault="00000000">
      <w:pPr>
        <w:pStyle w:val="Heading2"/>
        <w:rPr>
          <w:lang w:val="es-ES"/>
        </w:rPr>
      </w:pPr>
      <w:r w:rsidRPr="00E206C2">
        <w:rPr>
          <w:lang w:val="es-ES"/>
        </w:rPr>
        <w:lastRenderedPageBreak/>
        <w:t>22. Matriz de áreas y estados de evidencia</w:t>
      </w:r>
    </w:p>
    <w:p w14:paraId="10F41B47" w14:textId="77777777" w:rsidR="001A46D1" w:rsidRPr="00E206C2" w:rsidRDefault="00000000">
      <w:pPr>
        <w:rPr>
          <w:lang w:val="es-ES"/>
        </w:rPr>
      </w:pPr>
      <w:r w:rsidRPr="00E206C2">
        <w:rPr>
          <w:b/>
          <w:lang w:val="es-ES"/>
        </w:rPr>
        <w:t xml:space="preserve">Tipo de JOIN trabajado: </w:t>
      </w:r>
      <w:r w:rsidRPr="00E206C2">
        <w:rPr>
          <w:lang w:val="es-ES"/>
        </w:rPr>
        <w:t>CROSS JOIN</w:t>
      </w:r>
    </w:p>
    <w:p w14:paraId="7FC72524" w14:textId="77777777" w:rsidR="001A46D1" w:rsidRPr="00E206C2" w:rsidRDefault="00000000">
      <w:pPr>
        <w:pStyle w:val="SQLCode"/>
        <w:ind w:left="216"/>
        <w:rPr>
          <w:lang w:val="es-ES"/>
        </w:rPr>
      </w:pPr>
      <w:r w:rsidRPr="00E206C2">
        <w:rPr>
          <w:lang w:val="es-ES"/>
        </w:rPr>
        <w:t xml:space="preserve">SELECT </w:t>
      </w:r>
      <w:proofErr w:type="spellStart"/>
      <w:proofErr w:type="gramStart"/>
      <w:r w:rsidRPr="00E206C2">
        <w:rPr>
          <w:lang w:val="es-ES"/>
        </w:rPr>
        <w:t>a.nombre</w:t>
      </w:r>
      <w:proofErr w:type="gramEnd"/>
      <w:r w:rsidRPr="00E206C2">
        <w:rPr>
          <w:lang w:val="es-ES"/>
        </w:rPr>
        <w:t>_area</w:t>
      </w:r>
      <w:proofErr w:type="spellEnd"/>
      <w:r w:rsidRPr="00E206C2">
        <w:rPr>
          <w:lang w:val="es-ES"/>
        </w:rPr>
        <w:t xml:space="preserve">, </w:t>
      </w:r>
      <w:proofErr w:type="spellStart"/>
      <w:proofErr w:type="gramStart"/>
      <w:r w:rsidRPr="00E206C2">
        <w:rPr>
          <w:lang w:val="es-ES"/>
        </w:rPr>
        <w:t>e.estado</w:t>
      </w:r>
      <w:proofErr w:type="gramEnd"/>
      <w:r w:rsidRPr="00E206C2">
        <w:rPr>
          <w:lang w:val="es-ES"/>
        </w:rPr>
        <w:t>_evidencia</w:t>
      </w:r>
      <w:proofErr w:type="spellEnd"/>
      <w:r w:rsidRPr="00E206C2">
        <w:rPr>
          <w:lang w:val="es-ES"/>
        </w:rPr>
        <w:br/>
        <w:t xml:space="preserve">FROM </w:t>
      </w:r>
      <w:proofErr w:type="spellStart"/>
      <w:r w:rsidRPr="00E206C2">
        <w:rPr>
          <w:lang w:val="es-ES"/>
        </w:rPr>
        <w:t>areas</w:t>
      </w:r>
      <w:proofErr w:type="spellEnd"/>
      <w:r w:rsidRPr="00E206C2">
        <w:rPr>
          <w:lang w:val="es-ES"/>
        </w:rPr>
        <w:t xml:space="preserve"> a</w:t>
      </w:r>
      <w:r w:rsidRPr="00E206C2">
        <w:rPr>
          <w:lang w:val="es-ES"/>
        </w:rPr>
        <w:br/>
        <w:t>CROSS JOIN (</w:t>
      </w:r>
      <w:r w:rsidRPr="00E206C2">
        <w:rPr>
          <w:lang w:val="es-ES"/>
        </w:rPr>
        <w:br/>
        <w:t xml:space="preserve">    VALUES ('Pendiente'), ('Entregada'), ('Rechazada'), ('En revisión')</w:t>
      </w:r>
      <w:r w:rsidRPr="00E206C2">
        <w:rPr>
          <w:lang w:val="es-ES"/>
        </w:rPr>
        <w:br/>
        <w:t>) AS e(</w:t>
      </w:r>
      <w:proofErr w:type="spellStart"/>
      <w:r w:rsidRPr="00E206C2">
        <w:rPr>
          <w:lang w:val="es-ES"/>
        </w:rPr>
        <w:t>estado_evidencia</w:t>
      </w:r>
      <w:proofErr w:type="spellEnd"/>
      <w:r w:rsidRPr="00E206C2">
        <w:rPr>
          <w:lang w:val="es-ES"/>
        </w:rPr>
        <w:t>)</w:t>
      </w:r>
      <w:r w:rsidRPr="00E206C2">
        <w:rPr>
          <w:lang w:val="es-ES"/>
        </w:rPr>
        <w:br/>
        <w:t xml:space="preserve">ORDER BY </w:t>
      </w:r>
      <w:proofErr w:type="spellStart"/>
      <w:proofErr w:type="gramStart"/>
      <w:r w:rsidRPr="00E206C2">
        <w:rPr>
          <w:lang w:val="es-ES"/>
        </w:rPr>
        <w:t>a.nombre</w:t>
      </w:r>
      <w:proofErr w:type="gramEnd"/>
      <w:r w:rsidRPr="00E206C2">
        <w:rPr>
          <w:lang w:val="es-ES"/>
        </w:rPr>
        <w:t>_area</w:t>
      </w:r>
      <w:proofErr w:type="spellEnd"/>
      <w:r w:rsidRPr="00E206C2">
        <w:rPr>
          <w:lang w:val="es-ES"/>
        </w:rPr>
        <w:t xml:space="preserve">, </w:t>
      </w:r>
      <w:proofErr w:type="spellStart"/>
      <w:proofErr w:type="gramStart"/>
      <w:r w:rsidRPr="00E206C2">
        <w:rPr>
          <w:lang w:val="es-ES"/>
        </w:rPr>
        <w:t>e.estado</w:t>
      </w:r>
      <w:proofErr w:type="gramEnd"/>
      <w:r w:rsidRPr="00E206C2">
        <w:rPr>
          <w:lang w:val="es-ES"/>
        </w:rPr>
        <w:t>_evidencia</w:t>
      </w:r>
      <w:proofErr w:type="spellEnd"/>
      <w:r w:rsidRPr="00E206C2">
        <w:rPr>
          <w:lang w:val="es-ES"/>
        </w:rPr>
        <w:t>;</w:t>
      </w:r>
    </w:p>
    <w:p w14:paraId="15E8D8AE" w14:textId="77777777" w:rsidR="001A46D1" w:rsidRPr="00E206C2" w:rsidRDefault="00000000">
      <w:pPr>
        <w:rPr>
          <w:lang w:val="es-ES"/>
        </w:rPr>
      </w:pPr>
      <w:r w:rsidRPr="00E206C2">
        <w:rPr>
          <w:b/>
          <w:lang w:val="es-ES"/>
        </w:rPr>
        <w:t xml:space="preserve">Explicación: </w:t>
      </w:r>
      <w:r w:rsidRPr="00E206C2">
        <w:rPr>
          <w:lang w:val="es-ES"/>
        </w:rPr>
        <w:t xml:space="preserve">Este tipo de JOIN no busca coincidencias: crea un marco completo de posibilidades para </w:t>
      </w:r>
      <w:proofErr w:type="spellStart"/>
      <w:r w:rsidRPr="00E206C2">
        <w:rPr>
          <w:lang w:val="es-ES"/>
        </w:rPr>
        <w:t>reporting</w:t>
      </w:r>
      <w:proofErr w:type="spellEnd"/>
      <w:r w:rsidRPr="00E206C2">
        <w:rPr>
          <w:lang w:val="es-ES"/>
        </w:rPr>
        <w:t>.</w:t>
      </w:r>
    </w:p>
    <w:p w14:paraId="20CD55C4" w14:textId="77777777" w:rsidR="001A46D1" w:rsidRPr="00E206C2" w:rsidRDefault="00000000">
      <w:pPr>
        <w:pStyle w:val="Heading2"/>
        <w:rPr>
          <w:lang w:val="es-ES"/>
        </w:rPr>
      </w:pPr>
      <w:r w:rsidRPr="00E206C2">
        <w:rPr>
          <w:lang w:val="es-ES"/>
        </w:rPr>
        <w:t>23. Políticas con área y evidencias pendientes</w:t>
      </w:r>
    </w:p>
    <w:p w14:paraId="00600FC8"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004A1B64" w14:textId="77777777" w:rsidR="001A46D1" w:rsidRPr="00E206C2" w:rsidRDefault="00000000">
      <w:pPr>
        <w:pStyle w:val="SQLCode"/>
        <w:ind w:left="216"/>
        <w:rPr>
          <w:lang w:val="es-ES"/>
        </w:rPr>
      </w:pPr>
      <w:r w:rsidRPr="00E206C2">
        <w:rPr>
          <w:lang w:val="es-ES"/>
        </w:rPr>
        <w:t xml:space="preserve">SELECT </w:t>
      </w:r>
      <w:proofErr w:type="spellStart"/>
      <w:proofErr w:type="gramStart"/>
      <w:r w:rsidRPr="00E206C2">
        <w:rPr>
          <w:lang w:val="es-ES"/>
        </w:rPr>
        <w:t>a.nombre</w:t>
      </w:r>
      <w:proofErr w:type="gramEnd"/>
      <w:r w:rsidRPr="00E206C2">
        <w:rPr>
          <w:lang w:val="es-ES"/>
        </w:rPr>
        <w:t>_area</w:t>
      </w:r>
      <w:proofErr w:type="spellEnd"/>
      <w:r w:rsidRPr="00E206C2">
        <w:rPr>
          <w:lang w:val="es-ES"/>
        </w:rPr>
        <w:t xml:space="preserve">, </w:t>
      </w:r>
      <w:proofErr w:type="spellStart"/>
      <w:proofErr w:type="gramStart"/>
      <w:r w:rsidRPr="00E206C2">
        <w:rPr>
          <w:lang w:val="es-ES"/>
        </w:rPr>
        <w:t>p.nombre</w:t>
      </w:r>
      <w:proofErr w:type="gramEnd"/>
      <w:r w:rsidRPr="00E206C2">
        <w:rPr>
          <w:lang w:val="es-ES"/>
        </w:rPr>
        <w:t>_politica</w:t>
      </w:r>
      <w:proofErr w:type="spellEnd"/>
      <w:r w:rsidRPr="00E206C2">
        <w:rPr>
          <w:lang w:val="es-ES"/>
        </w:rPr>
        <w:t xml:space="preserve">, </w:t>
      </w:r>
      <w:proofErr w:type="spellStart"/>
      <w:proofErr w:type="gramStart"/>
      <w:r w:rsidRPr="00E206C2">
        <w:rPr>
          <w:lang w:val="es-ES"/>
        </w:rPr>
        <w:t>e.estado</w:t>
      </w:r>
      <w:proofErr w:type="spellEnd"/>
      <w:proofErr w:type="gramEnd"/>
      <w:r w:rsidRPr="00E206C2">
        <w:rPr>
          <w:lang w:val="es-ES"/>
        </w:rPr>
        <w:t xml:space="preserve"> AS </w:t>
      </w:r>
      <w:proofErr w:type="spellStart"/>
      <w:r w:rsidRPr="00E206C2">
        <w:rPr>
          <w:lang w:val="es-ES"/>
        </w:rPr>
        <w:t>estado_evidencia</w:t>
      </w:r>
      <w:proofErr w:type="spellEnd"/>
      <w:r w:rsidRPr="00E206C2">
        <w:rPr>
          <w:lang w:val="es-ES"/>
        </w:rPr>
        <w:t xml:space="preserve">, </w:t>
      </w:r>
      <w:proofErr w:type="spellStart"/>
      <w:proofErr w:type="gramStart"/>
      <w:r w:rsidRPr="00E206C2">
        <w:rPr>
          <w:lang w:val="es-ES"/>
        </w:rPr>
        <w:t>e.fecha</w:t>
      </w:r>
      <w:proofErr w:type="gramEnd"/>
      <w:r w:rsidRPr="00E206C2">
        <w:rPr>
          <w:lang w:val="es-ES"/>
        </w:rPr>
        <w:t>_entrega</w:t>
      </w:r>
      <w:proofErr w:type="spellEnd"/>
      <w:r w:rsidRPr="00E206C2">
        <w:rPr>
          <w:lang w:val="es-ES"/>
        </w:rPr>
        <w:br/>
        <w:t xml:space="preserve">FROM </w:t>
      </w:r>
      <w:proofErr w:type="spellStart"/>
      <w:r w:rsidRPr="00E206C2">
        <w:rPr>
          <w:lang w:val="es-ES"/>
        </w:rPr>
        <w:t>areas</w:t>
      </w:r>
      <w:proofErr w:type="spellEnd"/>
      <w:r w:rsidRPr="00E206C2">
        <w:rPr>
          <w:lang w:val="es-ES"/>
        </w:rPr>
        <w:t xml:space="preserve"> a</w:t>
      </w:r>
      <w:r w:rsidRPr="00E206C2">
        <w:rPr>
          <w:lang w:val="es-ES"/>
        </w:rPr>
        <w:br/>
        <w:t xml:space="preserve">INNER JOIN </w:t>
      </w:r>
      <w:proofErr w:type="spellStart"/>
      <w:r w:rsidRPr="00E206C2">
        <w:rPr>
          <w:lang w:val="es-ES"/>
        </w:rPr>
        <w:t>politicas</w:t>
      </w:r>
      <w:proofErr w:type="spellEnd"/>
      <w:r w:rsidRPr="00E206C2">
        <w:rPr>
          <w:lang w:val="es-ES"/>
        </w:rPr>
        <w:t xml:space="preserve"> p</w:t>
      </w:r>
      <w:r w:rsidRPr="00E206C2">
        <w:rPr>
          <w:lang w:val="es-ES"/>
        </w:rPr>
        <w:br/>
        <w:t xml:space="preserve">  ON </w:t>
      </w:r>
      <w:proofErr w:type="spellStart"/>
      <w:r w:rsidRPr="00E206C2">
        <w:rPr>
          <w:lang w:val="es-ES"/>
        </w:rPr>
        <w:t>a.id_area</w:t>
      </w:r>
      <w:proofErr w:type="spellEnd"/>
      <w:r w:rsidRPr="00E206C2">
        <w:rPr>
          <w:lang w:val="es-ES"/>
        </w:rPr>
        <w:t xml:space="preserve"> = </w:t>
      </w:r>
      <w:proofErr w:type="spellStart"/>
      <w:r w:rsidRPr="00E206C2">
        <w:rPr>
          <w:lang w:val="es-ES"/>
        </w:rPr>
        <w:t>p.id_area</w:t>
      </w:r>
      <w:proofErr w:type="spellEnd"/>
      <w:r w:rsidRPr="00E206C2">
        <w:rPr>
          <w:lang w:val="es-ES"/>
        </w:rPr>
        <w:br/>
        <w:t xml:space="preserve">INNER JOIN </w:t>
      </w:r>
      <w:proofErr w:type="spellStart"/>
      <w:r w:rsidRPr="00E206C2">
        <w:rPr>
          <w:lang w:val="es-ES"/>
        </w:rPr>
        <w:t>evidencias_politicas</w:t>
      </w:r>
      <w:proofErr w:type="spellEnd"/>
      <w:r w:rsidRPr="00E206C2">
        <w:rPr>
          <w:lang w:val="es-ES"/>
        </w:rPr>
        <w:t xml:space="preserve"> e</w:t>
      </w:r>
      <w:r w:rsidRPr="00E206C2">
        <w:rPr>
          <w:lang w:val="es-ES"/>
        </w:rPr>
        <w:br/>
        <w:t xml:space="preserve">  ON </w:t>
      </w:r>
      <w:proofErr w:type="spellStart"/>
      <w:r w:rsidRPr="00E206C2">
        <w:rPr>
          <w:lang w:val="es-ES"/>
        </w:rPr>
        <w:t>p.id_politica</w:t>
      </w:r>
      <w:proofErr w:type="spellEnd"/>
      <w:r w:rsidRPr="00E206C2">
        <w:rPr>
          <w:lang w:val="es-ES"/>
        </w:rPr>
        <w:t xml:space="preserve"> = </w:t>
      </w:r>
      <w:proofErr w:type="spellStart"/>
      <w:r w:rsidRPr="00E206C2">
        <w:rPr>
          <w:lang w:val="es-ES"/>
        </w:rPr>
        <w:t>e.id_politica</w:t>
      </w:r>
      <w:proofErr w:type="spellEnd"/>
      <w:r w:rsidRPr="00E206C2">
        <w:rPr>
          <w:lang w:val="es-ES"/>
        </w:rPr>
        <w:br/>
        <w:t xml:space="preserve">WHERE </w:t>
      </w:r>
      <w:proofErr w:type="spellStart"/>
      <w:proofErr w:type="gramStart"/>
      <w:r w:rsidRPr="00E206C2">
        <w:rPr>
          <w:lang w:val="es-ES"/>
        </w:rPr>
        <w:t>p.estado</w:t>
      </w:r>
      <w:proofErr w:type="spellEnd"/>
      <w:proofErr w:type="gramEnd"/>
      <w:r w:rsidRPr="00E206C2">
        <w:rPr>
          <w:lang w:val="es-ES"/>
        </w:rPr>
        <w:t xml:space="preserve"> = 'Aprobada'</w:t>
      </w:r>
      <w:r w:rsidRPr="00E206C2">
        <w:rPr>
          <w:lang w:val="es-ES"/>
        </w:rPr>
        <w:br/>
        <w:t xml:space="preserve">  AND </w:t>
      </w:r>
      <w:proofErr w:type="spellStart"/>
      <w:proofErr w:type="gramStart"/>
      <w:r w:rsidRPr="00E206C2">
        <w:rPr>
          <w:lang w:val="es-ES"/>
        </w:rPr>
        <w:t>e.estado</w:t>
      </w:r>
      <w:proofErr w:type="spellEnd"/>
      <w:proofErr w:type="gramEnd"/>
      <w:r w:rsidRPr="00E206C2">
        <w:rPr>
          <w:lang w:val="es-ES"/>
        </w:rPr>
        <w:t xml:space="preserve"> = 'Pendiente';</w:t>
      </w:r>
    </w:p>
    <w:p w14:paraId="3609737E" w14:textId="77777777" w:rsidR="001A46D1" w:rsidRPr="00E206C2" w:rsidRDefault="00000000">
      <w:pPr>
        <w:rPr>
          <w:lang w:val="es-ES"/>
        </w:rPr>
      </w:pPr>
      <w:r w:rsidRPr="00E206C2">
        <w:rPr>
          <w:b/>
          <w:lang w:val="es-ES"/>
        </w:rPr>
        <w:t xml:space="preserve">Explicación: </w:t>
      </w:r>
      <w:r w:rsidRPr="00E206C2">
        <w:rPr>
          <w:lang w:val="es-ES"/>
        </w:rPr>
        <w:t>La consulta combina tres tablas para responder una pregunta de cumplimiento más realista.</w:t>
      </w:r>
    </w:p>
    <w:p w14:paraId="23A07869" w14:textId="77777777" w:rsidR="001A46D1" w:rsidRPr="00E206C2" w:rsidRDefault="00000000">
      <w:pPr>
        <w:pStyle w:val="Heading2"/>
        <w:rPr>
          <w:lang w:val="es-ES"/>
        </w:rPr>
      </w:pPr>
      <w:r w:rsidRPr="00E206C2">
        <w:rPr>
          <w:lang w:val="es-ES"/>
        </w:rPr>
        <w:t>24. Brechas críticas con acciones no completadas y área</w:t>
      </w:r>
    </w:p>
    <w:p w14:paraId="5E382B96" w14:textId="77777777" w:rsidR="001A46D1" w:rsidRPr="00E206C2" w:rsidRDefault="00000000">
      <w:pPr>
        <w:rPr>
          <w:lang w:val="es-ES"/>
        </w:rPr>
      </w:pPr>
      <w:r w:rsidRPr="00E206C2">
        <w:rPr>
          <w:b/>
          <w:lang w:val="es-ES"/>
        </w:rPr>
        <w:t xml:space="preserve">Tipo de JOIN trabajado: </w:t>
      </w:r>
      <w:r w:rsidRPr="00E206C2">
        <w:rPr>
          <w:lang w:val="es-ES"/>
        </w:rPr>
        <w:t>INNER JOIN</w:t>
      </w:r>
    </w:p>
    <w:p w14:paraId="2BECF25C" w14:textId="77777777" w:rsidR="001A46D1" w:rsidRPr="00E206C2" w:rsidRDefault="00000000">
      <w:pPr>
        <w:pStyle w:val="SQLCode"/>
        <w:ind w:left="216"/>
        <w:rPr>
          <w:lang w:val="es-ES"/>
        </w:rPr>
      </w:pPr>
      <w:r w:rsidRPr="00E206C2">
        <w:rPr>
          <w:lang w:val="es-ES"/>
        </w:rPr>
        <w:t xml:space="preserve">SELECT </w:t>
      </w:r>
      <w:proofErr w:type="spellStart"/>
      <w:proofErr w:type="gramStart"/>
      <w:r w:rsidRPr="00E206C2">
        <w:rPr>
          <w:lang w:val="es-ES"/>
        </w:rPr>
        <w:t>a.nombre</w:t>
      </w:r>
      <w:proofErr w:type="gramEnd"/>
      <w:r w:rsidRPr="00E206C2">
        <w:rPr>
          <w:lang w:val="es-ES"/>
        </w:rPr>
        <w:t>_area</w:t>
      </w:r>
      <w:proofErr w:type="spellEnd"/>
      <w:r w:rsidRPr="00E206C2">
        <w:rPr>
          <w:lang w:val="es-ES"/>
        </w:rPr>
        <w:t xml:space="preserve">, </w:t>
      </w:r>
      <w:proofErr w:type="spellStart"/>
      <w:r w:rsidRPr="00E206C2">
        <w:rPr>
          <w:lang w:val="es-ES"/>
        </w:rPr>
        <w:t>b.id_brecha</w:t>
      </w:r>
      <w:proofErr w:type="spellEnd"/>
      <w:r w:rsidRPr="00E206C2">
        <w:rPr>
          <w:lang w:val="es-ES"/>
        </w:rPr>
        <w:t xml:space="preserve">, </w:t>
      </w:r>
      <w:proofErr w:type="spellStart"/>
      <w:proofErr w:type="gramStart"/>
      <w:r w:rsidRPr="00E206C2">
        <w:rPr>
          <w:lang w:val="es-ES"/>
        </w:rPr>
        <w:t>b.severidad</w:t>
      </w:r>
      <w:proofErr w:type="spellEnd"/>
      <w:proofErr w:type="gramEnd"/>
      <w:r w:rsidRPr="00E206C2">
        <w:rPr>
          <w:lang w:val="es-ES"/>
        </w:rPr>
        <w:t xml:space="preserve">, </w:t>
      </w:r>
      <w:proofErr w:type="spellStart"/>
      <w:proofErr w:type="gramStart"/>
      <w:r w:rsidRPr="00E206C2">
        <w:rPr>
          <w:lang w:val="es-ES"/>
        </w:rPr>
        <w:t>ac.responsable</w:t>
      </w:r>
      <w:proofErr w:type="spellEnd"/>
      <w:proofErr w:type="gramEnd"/>
      <w:r w:rsidRPr="00E206C2">
        <w:rPr>
          <w:lang w:val="es-ES"/>
        </w:rPr>
        <w:t xml:space="preserve">, </w:t>
      </w:r>
      <w:proofErr w:type="spellStart"/>
      <w:proofErr w:type="gramStart"/>
      <w:r w:rsidRPr="00E206C2">
        <w:rPr>
          <w:lang w:val="es-ES"/>
        </w:rPr>
        <w:t>ac.estado</w:t>
      </w:r>
      <w:proofErr w:type="spellEnd"/>
      <w:proofErr w:type="gramEnd"/>
      <w:r w:rsidRPr="00E206C2">
        <w:rPr>
          <w:lang w:val="es-ES"/>
        </w:rPr>
        <w:t xml:space="preserve"> AS </w:t>
      </w:r>
      <w:proofErr w:type="spellStart"/>
      <w:r w:rsidRPr="00E206C2">
        <w:rPr>
          <w:lang w:val="es-ES"/>
        </w:rPr>
        <w:t>estado_accion</w:t>
      </w:r>
      <w:proofErr w:type="spellEnd"/>
      <w:r w:rsidRPr="00E206C2">
        <w:rPr>
          <w:lang w:val="es-ES"/>
        </w:rPr>
        <w:br/>
        <w:t xml:space="preserve">FROM </w:t>
      </w:r>
      <w:proofErr w:type="spellStart"/>
      <w:r w:rsidRPr="00E206C2">
        <w:rPr>
          <w:lang w:val="es-ES"/>
        </w:rPr>
        <w:t>areas</w:t>
      </w:r>
      <w:proofErr w:type="spellEnd"/>
      <w:r w:rsidRPr="00E206C2">
        <w:rPr>
          <w:lang w:val="es-ES"/>
        </w:rPr>
        <w:t xml:space="preserve"> a</w:t>
      </w:r>
      <w:r w:rsidRPr="00E206C2">
        <w:rPr>
          <w:lang w:val="es-ES"/>
        </w:rPr>
        <w:br/>
        <w:t xml:space="preserve">INNER JOIN </w:t>
      </w:r>
      <w:proofErr w:type="spellStart"/>
      <w:r w:rsidRPr="00E206C2">
        <w:rPr>
          <w:lang w:val="es-ES"/>
        </w:rPr>
        <w:t>brechas_seguridad</w:t>
      </w:r>
      <w:proofErr w:type="spellEnd"/>
      <w:r w:rsidRPr="00E206C2">
        <w:rPr>
          <w:lang w:val="es-ES"/>
        </w:rPr>
        <w:t xml:space="preserve"> b</w:t>
      </w:r>
      <w:r w:rsidRPr="00E206C2">
        <w:rPr>
          <w:lang w:val="es-ES"/>
        </w:rPr>
        <w:br/>
        <w:t xml:space="preserve">  ON </w:t>
      </w:r>
      <w:proofErr w:type="spellStart"/>
      <w:r w:rsidRPr="00E206C2">
        <w:rPr>
          <w:lang w:val="es-ES"/>
        </w:rPr>
        <w:t>a.id_area</w:t>
      </w:r>
      <w:proofErr w:type="spellEnd"/>
      <w:r w:rsidRPr="00E206C2">
        <w:rPr>
          <w:lang w:val="es-ES"/>
        </w:rPr>
        <w:t xml:space="preserve"> = </w:t>
      </w:r>
      <w:proofErr w:type="spellStart"/>
      <w:r w:rsidRPr="00E206C2">
        <w:rPr>
          <w:lang w:val="es-ES"/>
        </w:rPr>
        <w:t>b.id_area</w:t>
      </w:r>
      <w:proofErr w:type="spellEnd"/>
      <w:r w:rsidRPr="00E206C2">
        <w:rPr>
          <w:lang w:val="es-ES"/>
        </w:rPr>
        <w:br/>
        <w:t xml:space="preserve">INNER JOIN </w:t>
      </w:r>
      <w:proofErr w:type="spellStart"/>
      <w:r w:rsidRPr="00E206C2">
        <w:rPr>
          <w:lang w:val="es-ES"/>
        </w:rPr>
        <w:t>acciones_brecha</w:t>
      </w:r>
      <w:proofErr w:type="spellEnd"/>
      <w:r w:rsidRPr="00E206C2">
        <w:rPr>
          <w:lang w:val="es-ES"/>
        </w:rPr>
        <w:t xml:space="preserve"> ac</w:t>
      </w:r>
      <w:r w:rsidRPr="00E206C2">
        <w:rPr>
          <w:lang w:val="es-ES"/>
        </w:rPr>
        <w:br/>
        <w:t xml:space="preserve">  ON </w:t>
      </w:r>
      <w:proofErr w:type="spellStart"/>
      <w:r w:rsidRPr="00E206C2">
        <w:rPr>
          <w:lang w:val="es-ES"/>
        </w:rPr>
        <w:t>b.id_brecha</w:t>
      </w:r>
      <w:proofErr w:type="spellEnd"/>
      <w:r w:rsidRPr="00E206C2">
        <w:rPr>
          <w:lang w:val="es-ES"/>
        </w:rPr>
        <w:t xml:space="preserve"> = </w:t>
      </w:r>
      <w:proofErr w:type="spellStart"/>
      <w:r w:rsidRPr="00E206C2">
        <w:rPr>
          <w:lang w:val="es-ES"/>
        </w:rPr>
        <w:t>ac.id_brecha</w:t>
      </w:r>
      <w:proofErr w:type="spellEnd"/>
      <w:r w:rsidRPr="00E206C2">
        <w:rPr>
          <w:lang w:val="es-ES"/>
        </w:rPr>
        <w:br/>
        <w:t xml:space="preserve">WHERE </w:t>
      </w:r>
      <w:proofErr w:type="spellStart"/>
      <w:proofErr w:type="gramStart"/>
      <w:r w:rsidRPr="00E206C2">
        <w:rPr>
          <w:lang w:val="es-ES"/>
        </w:rPr>
        <w:t>b.severidad</w:t>
      </w:r>
      <w:proofErr w:type="spellEnd"/>
      <w:proofErr w:type="gramEnd"/>
      <w:r w:rsidRPr="00E206C2">
        <w:rPr>
          <w:lang w:val="es-ES"/>
        </w:rPr>
        <w:t xml:space="preserve"> = 'Crítica'</w:t>
      </w:r>
      <w:r w:rsidRPr="00E206C2">
        <w:rPr>
          <w:lang w:val="es-ES"/>
        </w:rPr>
        <w:br/>
        <w:t xml:space="preserve">  AND </w:t>
      </w:r>
      <w:proofErr w:type="spellStart"/>
      <w:proofErr w:type="gramStart"/>
      <w:r w:rsidRPr="00E206C2">
        <w:rPr>
          <w:lang w:val="es-ES"/>
        </w:rPr>
        <w:t>ac.estado</w:t>
      </w:r>
      <w:proofErr w:type="spellEnd"/>
      <w:proofErr w:type="gramEnd"/>
      <w:r w:rsidRPr="00E206C2">
        <w:rPr>
          <w:lang w:val="es-ES"/>
        </w:rPr>
        <w:t xml:space="preserve"> IN ('Pendiente', 'En proceso');</w:t>
      </w:r>
    </w:p>
    <w:p w14:paraId="3C1A773C" w14:textId="77777777" w:rsidR="001A46D1" w:rsidRPr="00E206C2" w:rsidRDefault="00000000">
      <w:pPr>
        <w:rPr>
          <w:lang w:val="es-ES"/>
        </w:rPr>
      </w:pPr>
      <w:r w:rsidRPr="00E206C2">
        <w:rPr>
          <w:b/>
          <w:lang w:val="es-ES"/>
        </w:rPr>
        <w:t xml:space="preserve">Explicación: </w:t>
      </w:r>
      <w:r w:rsidRPr="00E206C2">
        <w:rPr>
          <w:lang w:val="es-ES"/>
        </w:rPr>
        <w:t>Este JOIN múltiple permite priorizar brechas de mayor severidad con acciones aún abiertas.</w:t>
      </w:r>
    </w:p>
    <w:p w14:paraId="5E5CFB08" w14:textId="77777777" w:rsidR="001A46D1" w:rsidRPr="00E206C2" w:rsidRDefault="00000000">
      <w:pPr>
        <w:pStyle w:val="Heading2"/>
        <w:rPr>
          <w:lang w:val="es-ES"/>
        </w:rPr>
      </w:pPr>
      <w:r w:rsidRPr="00E206C2">
        <w:rPr>
          <w:lang w:val="es-ES"/>
        </w:rPr>
        <w:t>25. Semáforo básico por área con LEFT JOIN</w:t>
      </w:r>
    </w:p>
    <w:p w14:paraId="301751A0" w14:textId="77777777" w:rsidR="001A46D1" w:rsidRPr="00E206C2" w:rsidRDefault="00000000">
      <w:pPr>
        <w:rPr>
          <w:lang w:val="es-ES"/>
        </w:rPr>
      </w:pPr>
      <w:r w:rsidRPr="00E206C2">
        <w:rPr>
          <w:b/>
          <w:lang w:val="es-ES"/>
        </w:rPr>
        <w:t xml:space="preserve">Tipo de JOIN trabajado: </w:t>
      </w:r>
      <w:r w:rsidRPr="00E206C2">
        <w:rPr>
          <w:lang w:val="es-ES"/>
        </w:rPr>
        <w:t>LEFT JOIN</w:t>
      </w:r>
    </w:p>
    <w:p w14:paraId="09A33A4D" w14:textId="77777777" w:rsidR="001A46D1" w:rsidRDefault="00000000">
      <w:pPr>
        <w:pStyle w:val="SQLCode"/>
        <w:ind w:left="216"/>
      </w:pPr>
      <w:r>
        <w:t xml:space="preserve">SELECT </w:t>
      </w:r>
      <w:proofErr w:type="spellStart"/>
      <w:r>
        <w:t>a.nombre_area</w:t>
      </w:r>
      <w:proofErr w:type="spellEnd"/>
      <w:r>
        <w:t>,</w:t>
      </w:r>
      <w:r>
        <w:br/>
        <w:t xml:space="preserve">       COUNT(DISTINCT </w:t>
      </w:r>
      <w:proofErr w:type="spellStart"/>
      <w:r>
        <w:t>c.id_contrato</w:t>
      </w:r>
      <w:proofErr w:type="spellEnd"/>
      <w:r>
        <w:t>) AS contratos_activos,</w:t>
      </w:r>
      <w:r>
        <w:br/>
        <w:t xml:space="preserve">       COUNT(DISTINCT b.id_brecha) AS brechas_criticas,</w:t>
      </w:r>
      <w:r>
        <w:br/>
        <w:t xml:space="preserve">       COUNT(DISTINCT r.id_riesgo) AS riesgos_relevantes</w:t>
      </w:r>
      <w:r>
        <w:br/>
        <w:t>FROM areas a</w:t>
      </w:r>
      <w:r>
        <w:br/>
        <w:t>LEFT JOIN contratos c</w:t>
      </w:r>
      <w:r>
        <w:br/>
        <w:t xml:space="preserve">  ON a.id_area = c.id_area</w:t>
      </w:r>
      <w:r>
        <w:br/>
        <w:t xml:space="preserve"> AND c.estado = 'Activo'</w:t>
      </w:r>
      <w:r>
        <w:br/>
        <w:t>LEFT JOIN brechas_seguridad b</w:t>
      </w:r>
      <w:r>
        <w:br/>
        <w:t xml:space="preserve">  ON a.id_area = b.id_area</w:t>
      </w:r>
      <w:r>
        <w:br/>
        <w:t xml:space="preserve"> AND b.severidad = 'Crítica'</w:t>
      </w:r>
      <w:r>
        <w:br/>
        <w:t>LEFT JOIN riesgos r</w:t>
      </w:r>
      <w:r>
        <w:br/>
        <w:t xml:space="preserve">  ON a.id_area = r.id_area</w:t>
      </w:r>
      <w:r>
        <w:br/>
        <w:t xml:space="preserve"> AND r.nivel_riesgo IN ('Alto', 'Crítico')</w:t>
      </w:r>
      <w:r>
        <w:br/>
        <w:t xml:space="preserve"> AND r.estado &lt;&gt; 'Cerrado'</w:t>
      </w:r>
      <w:r>
        <w:br/>
        <w:t>GROUP BY a.nombre_area</w:t>
      </w:r>
      <w:r>
        <w:br/>
        <w:t>ORDER BY a.nombre_area;</w:t>
      </w:r>
    </w:p>
    <w:p w14:paraId="560040E9" w14:textId="77777777" w:rsidR="001A46D1" w:rsidRPr="00E206C2" w:rsidRDefault="00000000">
      <w:pPr>
        <w:rPr>
          <w:lang w:val="es-ES"/>
        </w:rPr>
      </w:pPr>
      <w:r w:rsidRPr="00E206C2">
        <w:rPr>
          <w:b/>
          <w:lang w:val="es-ES"/>
        </w:rPr>
        <w:t xml:space="preserve">Explicación: </w:t>
      </w:r>
      <w:r w:rsidRPr="00E206C2">
        <w:rPr>
          <w:lang w:val="es-ES"/>
        </w:rPr>
        <w:t xml:space="preserve">COUNT(DISTINCT) evita </w:t>
      </w:r>
      <w:proofErr w:type="spellStart"/>
      <w:r w:rsidRPr="00E206C2">
        <w:rPr>
          <w:lang w:val="es-ES"/>
        </w:rPr>
        <w:t>sobreconteos</w:t>
      </w:r>
      <w:proofErr w:type="spellEnd"/>
      <w:r w:rsidRPr="00E206C2">
        <w:rPr>
          <w:lang w:val="es-ES"/>
        </w:rPr>
        <w:t xml:space="preserve"> cuando varias tablas hijas multiplican filas en una misma área.</w:t>
      </w:r>
    </w:p>
    <w:p w14:paraId="0B2B9662" w14:textId="4A15D02F" w:rsidR="001A46D1" w:rsidRDefault="001A46D1"/>
    <w:sectPr w:rsidR="001A46D1"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357283">
    <w:abstractNumId w:val="8"/>
  </w:num>
  <w:num w:numId="2" w16cid:durableId="1744372710">
    <w:abstractNumId w:val="6"/>
  </w:num>
  <w:num w:numId="3" w16cid:durableId="1943293865">
    <w:abstractNumId w:val="5"/>
  </w:num>
  <w:num w:numId="4" w16cid:durableId="230234765">
    <w:abstractNumId w:val="4"/>
  </w:num>
  <w:num w:numId="5" w16cid:durableId="1960062596">
    <w:abstractNumId w:val="7"/>
  </w:num>
  <w:num w:numId="6" w16cid:durableId="1851984557">
    <w:abstractNumId w:val="3"/>
  </w:num>
  <w:num w:numId="7" w16cid:durableId="1019743979">
    <w:abstractNumId w:val="2"/>
  </w:num>
  <w:num w:numId="8" w16cid:durableId="305476092">
    <w:abstractNumId w:val="1"/>
  </w:num>
  <w:num w:numId="9" w16cid:durableId="158356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6D1"/>
    <w:rsid w:val="0029639D"/>
    <w:rsid w:val="00326F90"/>
    <w:rsid w:val="00732869"/>
    <w:rsid w:val="00AA1D8D"/>
    <w:rsid w:val="00B47730"/>
    <w:rsid w:val="00CB0664"/>
    <w:rsid w:val="00E206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D9C82"/>
  <w14:defaultImageDpi w14:val="300"/>
  <w15:docId w15:val="{28F2B180-9C16-B242-B1BE-80AF73975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60"/>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3511</Words>
  <Characters>17841</Characters>
  <Application>Microsoft Office Word</Application>
  <DocSecurity>0</DocSecurity>
  <Lines>540</Lines>
  <Paragraphs>402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Jennifer S. Richart</cp:lastModifiedBy>
  <cp:revision>2</cp:revision>
  <dcterms:created xsi:type="dcterms:W3CDTF">2013-12-23T23:15:00Z</dcterms:created>
  <dcterms:modified xsi:type="dcterms:W3CDTF">2026-05-03T18:05:00Z</dcterms:modified>
  <cp:category/>
</cp:coreProperties>
</file>