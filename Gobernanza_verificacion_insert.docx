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7144" w14:textId="77777777" w:rsidR="00962251" w:rsidRPr="00192B9B" w:rsidRDefault="00000000">
      <w:pPr>
        <w:pStyle w:val="Title"/>
        <w:rPr>
          <w:lang w:val="es-ES"/>
        </w:rPr>
      </w:pPr>
      <w:r w:rsidRPr="00192B9B">
        <w:rPr>
          <w:lang w:val="es-ES"/>
        </w:rPr>
        <w:t>Ejercicios SQL — Verificación de Tablas, Estructura e Inserción de Datos</w:t>
      </w:r>
    </w:p>
    <w:p w14:paraId="3E1DF6A6" w14:textId="77777777" w:rsidR="00962251" w:rsidRPr="00192B9B" w:rsidRDefault="00000000">
      <w:pPr>
        <w:rPr>
          <w:lang w:val="es-ES"/>
        </w:rPr>
      </w:pPr>
      <w:r>
        <w:t>1. ¿Qué hace SELECT table_name FROM information_</w:t>
      </w:r>
      <w:proofErr w:type="gramStart"/>
      <w:r>
        <w:t>schema.tables</w:t>
      </w:r>
      <w:proofErr w:type="gramEnd"/>
      <w:r>
        <w:t>?</w:t>
      </w:r>
      <w:r>
        <w:br/>
      </w:r>
      <w:r w:rsidRPr="00192B9B">
        <w:rPr>
          <w:lang w:val="es-ES"/>
        </w:rPr>
        <w:t>A) Inserta</w:t>
      </w:r>
      <w:r w:rsidRPr="00192B9B">
        <w:rPr>
          <w:lang w:val="es-ES"/>
        </w:rPr>
        <w:br/>
        <w:t>B) Lista tablas</w:t>
      </w:r>
      <w:r w:rsidRPr="00192B9B">
        <w:rPr>
          <w:lang w:val="es-ES"/>
        </w:rPr>
        <w:br/>
        <w:t>C) Borra</w:t>
      </w:r>
      <w:r w:rsidRPr="00192B9B">
        <w:rPr>
          <w:lang w:val="es-ES"/>
        </w:rPr>
        <w:br/>
        <w:t>D) Ordena</w:t>
      </w:r>
    </w:p>
    <w:p w14:paraId="1E8C19F2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2. ¿Qué significa </w:t>
      </w:r>
      <w:proofErr w:type="spellStart"/>
      <w:r w:rsidRPr="00192B9B">
        <w:rPr>
          <w:lang w:val="es-ES"/>
        </w:rPr>
        <w:t>table_schema</w:t>
      </w:r>
      <w:proofErr w:type="spellEnd"/>
      <w:r w:rsidRPr="00192B9B">
        <w:rPr>
          <w:lang w:val="es-ES"/>
        </w:rPr>
        <w:t xml:space="preserve"> = '</w:t>
      </w:r>
      <w:proofErr w:type="spellStart"/>
      <w:r w:rsidRPr="00192B9B">
        <w:rPr>
          <w:lang w:val="es-ES"/>
        </w:rPr>
        <w:t>public</w:t>
      </w:r>
      <w:proofErr w:type="spellEnd"/>
      <w:r w:rsidRPr="00192B9B">
        <w:rPr>
          <w:lang w:val="es-ES"/>
        </w:rPr>
        <w:t>'?</w:t>
      </w:r>
      <w:r w:rsidRPr="00192B9B">
        <w:rPr>
          <w:lang w:val="es-ES"/>
        </w:rPr>
        <w:br/>
        <w:t>A) Tabla</w:t>
      </w:r>
      <w:r w:rsidRPr="00192B9B">
        <w:rPr>
          <w:lang w:val="es-ES"/>
        </w:rPr>
        <w:br/>
        <w:t xml:space="preserve">B) Filtra </w:t>
      </w:r>
      <w:proofErr w:type="spellStart"/>
      <w:r w:rsidRPr="00192B9B">
        <w:rPr>
          <w:lang w:val="es-ES"/>
        </w:rPr>
        <w:t>schema</w:t>
      </w:r>
      <w:proofErr w:type="spellEnd"/>
      <w:r w:rsidRPr="00192B9B">
        <w:rPr>
          <w:lang w:val="es-ES"/>
        </w:rPr>
        <w:br/>
        <w:t>C) Columna</w:t>
      </w:r>
      <w:r w:rsidRPr="00192B9B">
        <w:rPr>
          <w:lang w:val="es-ES"/>
        </w:rPr>
        <w:br/>
        <w:t>D) JOIN</w:t>
      </w:r>
    </w:p>
    <w:p w14:paraId="7FCC1201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3. ¿Qué hace IN ('</w:t>
      </w:r>
      <w:proofErr w:type="spellStart"/>
      <w:r w:rsidRPr="00192B9B">
        <w:rPr>
          <w:lang w:val="es-ES"/>
        </w:rPr>
        <w:t>areas</w:t>
      </w:r>
      <w:proofErr w:type="spellEnd"/>
      <w:r w:rsidRPr="00192B9B">
        <w:rPr>
          <w:lang w:val="es-ES"/>
        </w:rPr>
        <w:t>','contratos')?</w:t>
      </w:r>
      <w:r w:rsidRPr="00192B9B">
        <w:rPr>
          <w:lang w:val="es-ES"/>
        </w:rPr>
        <w:br/>
        <w:t>A) Ordena</w:t>
      </w:r>
      <w:r w:rsidRPr="00192B9B">
        <w:rPr>
          <w:lang w:val="es-ES"/>
        </w:rPr>
        <w:br/>
        <w:t>B) Filtra varias tablas</w:t>
      </w:r>
      <w:r w:rsidRPr="00192B9B">
        <w:rPr>
          <w:lang w:val="es-ES"/>
        </w:rPr>
        <w:br/>
        <w:t>C) Inserta</w:t>
      </w:r>
      <w:r w:rsidRPr="00192B9B">
        <w:rPr>
          <w:lang w:val="es-ES"/>
        </w:rPr>
        <w:br/>
        <w:t>D) Borra</w:t>
      </w:r>
    </w:p>
    <w:p w14:paraId="52DBC04D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4. ¿Qué devuelve </w:t>
      </w:r>
      <w:proofErr w:type="spellStart"/>
      <w:r w:rsidRPr="00192B9B">
        <w:rPr>
          <w:lang w:val="es-ES"/>
        </w:rPr>
        <w:t>information_</w:t>
      </w:r>
      <w:proofErr w:type="gramStart"/>
      <w:r w:rsidRPr="00192B9B">
        <w:rPr>
          <w:lang w:val="es-ES"/>
        </w:rPr>
        <w:t>schema.tables</w:t>
      </w:r>
      <w:proofErr w:type="spellEnd"/>
      <w:proofErr w:type="gramEnd"/>
      <w:r w:rsidRPr="00192B9B">
        <w:rPr>
          <w:lang w:val="es-ES"/>
        </w:rPr>
        <w:t>?</w:t>
      </w:r>
      <w:r w:rsidRPr="00192B9B">
        <w:rPr>
          <w:lang w:val="es-ES"/>
        </w:rPr>
        <w:br/>
        <w:t>A) Columnas</w:t>
      </w:r>
      <w:r w:rsidRPr="00192B9B">
        <w:rPr>
          <w:lang w:val="es-ES"/>
        </w:rPr>
        <w:br/>
        <w:t>B) Tablas</w:t>
      </w:r>
      <w:r w:rsidRPr="00192B9B">
        <w:rPr>
          <w:lang w:val="es-ES"/>
        </w:rPr>
        <w:br/>
        <w:t>C) Datos</w:t>
      </w:r>
      <w:r w:rsidRPr="00192B9B">
        <w:rPr>
          <w:lang w:val="es-ES"/>
        </w:rPr>
        <w:br/>
        <w:t>D) Índices</w:t>
      </w:r>
    </w:p>
    <w:p w14:paraId="536D2143" w14:textId="77777777" w:rsidR="00962251" w:rsidRPr="00192B9B" w:rsidRDefault="00000000">
      <w:pPr>
        <w:rPr>
          <w:lang w:val="es-ES"/>
        </w:rPr>
      </w:pPr>
      <w:r>
        <w:t>5. ¿Qué hace ORDER BY table_name?</w:t>
      </w:r>
      <w:r>
        <w:br/>
      </w:r>
      <w:r w:rsidRPr="00192B9B">
        <w:rPr>
          <w:lang w:val="es-ES"/>
        </w:rPr>
        <w:t>A) Filtra</w:t>
      </w:r>
      <w:r w:rsidRPr="00192B9B">
        <w:rPr>
          <w:lang w:val="es-ES"/>
        </w:rPr>
        <w:br/>
        <w:t>B) Ordena</w:t>
      </w:r>
      <w:r w:rsidRPr="00192B9B">
        <w:rPr>
          <w:lang w:val="es-ES"/>
        </w:rPr>
        <w:br/>
        <w:t>C) Inserta</w:t>
      </w:r>
      <w:r w:rsidRPr="00192B9B">
        <w:rPr>
          <w:lang w:val="es-ES"/>
        </w:rPr>
        <w:br/>
        <w:t>D) Borra</w:t>
      </w:r>
    </w:p>
    <w:p w14:paraId="1CA1F8A2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6. ¿Para qué sirve verificar tablas?</w:t>
      </w:r>
      <w:r w:rsidRPr="00192B9B">
        <w:rPr>
          <w:lang w:val="es-ES"/>
        </w:rPr>
        <w:br/>
        <w:t>A) Insertar</w:t>
      </w:r>
      <w:r w:rsidRPr="00192B9B">
        <w:rPr>
          <w:lang w:val="es-ES"/>
        </w:rPr>
        <w:br/>
        <w:t>B) Confirmar existencia</w:t>
      </w:r>
      <w:r w:rsidRPr="00192B9B">
        <w:rPr>
          <w:lang w:val="es-ES"/>
        </w:rPr>
        <w:br/>
        <w:t>C) Borrar</w:t>
      </w:r>
      <w:r w:rsidRPr="00192B9B">
        <w:rPr>
          <w:lang w:val="es-ES"/>
        </w:rPr>
        <w:br/>
        <w:t>D) Crear</w:t>
      </w:r>
    </w:p>
    <w:p w14:paraId="532EA9E5" w14:textId="77777777" w:rsidR="00192B9B" w:rsidRPr="00192B9B" w:rsidRDefault="00192B9B">
      <w:pPr>
        <w:rPr>
          <w:lang w:val="es-ES"/>
        </w:rPr>
      </w:pPr>
    </w:p>
    <w:p w14:paraId="564AA572" w14:textId="77777777" w:rsidR="00192B9B" w:rsidRPr="00192B9B" w:rsidRDefault="00192B9B">
      <w:pPr>
        <w:rPr>
          <w:lang w:val="es-ES"/>
        </w:rPr>
      </w:pPr>
    </w:p>
    <w:p w14:paraId="0CCC2AE8" w14:textId="403898CC" w:rsidR="00962251" w:rsidRDefault="00000000">
      <w:r>
        <w:lastRenderedPageBreak/>
        <w:t>7. ¿Dónde está metadata?</w:t>
      </w:r>
      <w:r>
        <w:br/>
        <w:t>A) SELECT</w:t>
      </w:r>
      <w:r>
        <w:br/>
        <w:t>B) information_schema</w:t>
      </w:r>
      <w:r>
        <w:br/>
        <w:t>C) JOIN</w:t>
      </w:r>
      <w:r>
        <w:br/>
        <w:t xml:space="preserve">D) </w:t>
      </w:r>
      <w:proofErr w:type="gramStart"/>
      <w:r>
        <w:t>WHERE</w:t>
      </w:r>
      <w:proofErr w:type="gramEnd"/>
    </w:p>
    <w:p w14:paraId="0F96C7C6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8. ¿Qué hace </w:t>
      </w:r>
      <w:proofErr w:type="spellStart"/>
      <w:r w:rsidRPr="00192B9B">
        <w:rPr>
          <w:lang w:val="es-ES"/>
        </w:rPr>
        <w:t>information_</w:t>
      </w:r>
      <w:proofErr w:type="gramStart"/>
      <w:r w:rsidRPr="00192B9B">
        <w:rPr>
          <w:lang w:val="es-ES"/>
        </w:rPr>
        <w:t>schema.columns</w:t>
      </w:r>
      <w:proofErr w:type="spellEnd"/>
      <w:proofErr w:type="gramEnd"/>
      <w:r w:rsidRPr="00192B9B">
        <w:rPr>
          <w:lang w:val="es-ES"/>
        </w:rPr>
        <w:t>?</w:t>
      </w:r>
      <w:r w:rsidRPr="00192B9B">
        <w:rPr>
          <w:lang w:val="es-ES"/>
        </w:rPr>
        <w:br/>
        <w:t>A) Filas</w:t>
      </w:r>
      <w:r w:rsidRPr="00192B9B">
        <w:rPr>
          <w:lang w:val="es-ES"/>
        </w:rPr>
        <w:br/>
        <w:t>B) Columnas</w:t>
      </w:r>
      <w:r w:rsidRPr="00192B9B">
        <w:rPr>
          <w:lang w:val="es-ES"/>
        </w:rPr>
        <w:br/>
        <w:t>C) Inserta</w:t>
      </w:r>
      <w:r w:rsidRPr="00192B9B">
        <w:rPr>
          <w:lang w:val="es-ES"/>
        </w:rPr>
        <w:br/>
        <w:t>D) Borra</w:t>
      </w:r>
    </w:p>
    <w:p w14:paraId="267AA0F7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9. ¿Qué es </w:t>
      </w:r>
      <w:proofErr w:type="spellStart"/>
      <w:r w:rsidRPr="00192B9B">
        <w:rPr>
          <w:lang w:val="es-ES"/>
        </w:rPr>
        <w:t>data_type</w:t>
      </w:r>
      <w:proofErr w:type="spellEnd"/>
      <w:r w:rsidRPr="00192B9B">
        <w:rPr>
          <w:lang w:val="es-ES"/>
        </w:rPr>
        <w:t>?</w:t>
      </w:r>
      <w:r w:rsidRPr="00192B9B">
        <w:rPr>
          <w:lang w:val="es-ES"/>
        </w:rPr>
        <w:br/>
        <w:t>A) Nombre</w:t>
      </w:r>
      <w:r w:rsidRPr="00192B9B">
        <w:rPr>
          <w:lang w:val="es-ES"/>
        </w:rPr>
        <w:br/>
        <w:t>B) Tipo dato</w:t>
      </w:r>
      <w:r w:rsidRPr="00192B9B">
        <w:rPr>
          <w:lang w:val="es-ES"/>
        </w:rPr>
        <w:br/>
        <w:t>C) Valor</w:t>
      </w:r>
      <w:r w:rsidRPr="00192B9B">
        <w:rPr>
          <w:lang w:val="es-ES"/>
        </w:rPr>
        <w:br/>
        <w:t>D) Tabla</w:t>
      </w:r>
    </w:p>
    <w:p w14:paraId="497DF9BF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10. ¿Qué es </w:t>
      </w:r>
      <w:proofErr w:type="spellStart"/>
      <w:r w:rsidRPr="00192B9B">
        <w:rPr>
          <w:lang w:val="es-ES"/>
        </w:rPr>
        <w:t>is_nullable</w:t>
      </w:r>
      <w:proofErr w:type="spellEnd"/>
      <w:r w:rsidRPr="00192B9B">
        <w:rPr>
          <w:lang w:val="es-ES"/>
        </w:rPr>
        <w:t>?</w:t>
      </w:r>
      <w:r w:rsidRPr="00192B9B">
        <w:rPr>
          <w:lang w:val="es-ES"/>
        </w:rPr>
        <w:br/>
        <w:t>A) Tipo</w:t>
      </w:r>
      <w:r w:rsidRPr="00192B9B">
        <w:rPr>
          <w:lang w:val="es-ES"/>
        </w:rPr>
        <w:br/>
        <w:t>B) Permite NULL</w:t>
      </w:r>
      <w:r w:rsidRPr="00192B9B">
        <w:rPr>
          <w:lang w:val="es-ES"/>
        </w:rPr>
        <w:br/>
        <w:t>C) Orden</w:t>
      </w:r>
      <w:r w:rsidRPr="00192B9B">
        <w:rPr>
          <w:lang w:val="es-ES"/>
        </w:rPr>
        <w:br/>
        <w:t>D) FK</w:t>
      </w:r>
    </w:p>
    <w:p w14:paraId="00E30250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11. ¿Qué es </w:t>
      </w:r>
      <w:proofErr w:type="spellStart"/>
      <w:r w:rsidRPr="00192B9B">
        <w:rPr>
          <w:lang w:val="es-ES"/>
        </w:rPr>
        <w:t>column_default</w:t>
      </w:r>
      <w:proofErr w:type="spellEnd"/>
      <w:r w:rsidRPr="00192B9B">
        <w:rPr>
          <w:lang w:val="es-ES"/>
        </w:rPr>
        <w:t>?</w:t>
      </w:r>
      <w:r w:rsidRPr="00192B9B">
        <w:rPr>
          <w:lang w:val="es-ES"/>
        </w:rPr>
        <w:br/>
        <w:t>A) Nombre</w:t>
      </w:r>
      <w:r w:rsidRPr="00192B9B">
        <w:rPr>
          <w:lang w:val="es-ES"/>
        </w:rPr>
        <w:br/>
        <w:t>B) Valor por defecto</w:t>
      </w:r>
      <w:r w:rsidRPr="00192B9B">
        <w:rPr>
          <w:lang w:val="es-ES"/>
        </w:rPr>
        <w:br/>
        <w:t>C) Tipo</w:t>
      </w:r>
      <w:r w:rsidRPr="00192B9B">
        <w:rPr>
          <w:lang w:val="es-ES"/>
        </w:rPr>
        <w:br/>
        <w:t>D) FK</w:t>
      </w:r>
    </w:p>
    <w:p w14:paraId="1FDC5616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12. ¿Qué hace WHERE </w:t>
      </w:r>
      <w:proofErr w:type="spellStart"/>
      <w:r w:rsidRPr="00192B9B">
        <w:rPr>
          <w:lang w:val="es-ES"/>
        </w:rPr>
        <w:t>table_name</w:t>
      </w:r>
      <w:proofErr w:type="spellEnd"/>
      <w:r w:rsidRPr="00192B9B">
        <w:rPr>
          <w:lang w:val="es-ES"/>
        </w:rPr>
        <w:t>='contratos'?</w:t>
      </w:r>
      <w:r w:rsidRPr="00192B9B">
        <w:rPr>
          <w:lang w:val="es-ES"/>
        </w:rPr>
        <w:br/>
        <w:t>A) Filtra columnas</w:t>
      </w:r>
      <w:r w:rsidRPr="00192B9B">
        <w:rPr>
          <w:lang w:val="es-ES"/>
        </w:rPr>
        <w:br/>
        <w:t>B) Inserta</w:t>
      </w:r>
      <w:r w:rsidRPr="00192B9B">
        <w:rPr>
          <w:lang w:val="es-ES"/>
        </w:rPr>
        <w:br/>
        <w:t>C) Borra</w:t>
      </w:r>
      <w:r w:rsidRPr="00192B9B">
        <w:rPr>
          <w:lang w:val="es-ES"/>
        </w:rPr>
        <w:br/>
        <w:t>D) Ordena</w:t>
      </w:r>
    </w:p>
    <w:p w14:paraId="62DF451C" w14:textId="77777777" w:rsidR="00962251" w:rsidRPr="00192B9B" w:rsidRDefault="00000000">
      <w:pPr>
        <w:rPr>
          <w:lang w:val="es-ES"/>
        </w:rPr>
      </w:pPr>
      <w:r>
        <w:t>13. ¿Qué hace ORDER BY ordinal_position?</w:t>
      </w:r>
      <w:r>
        <w:br/>
      </w:r>
      <w:r w:rsidRPr="00192B9B">
        <w:rPr>
          <w:lang w:val="es-ES"/>
        </w:rPr>
        <w:t>A) Ordena columnas</w:t>
      </w:r>
      <w:r w:rsidRPr="00192B9B">
        <w:rPr>
          <w:lang w:val="es-ES"/>
        </w:rPr>
        <w:br/>
        <w:t>B) Ordena tablas</w:t>
      </w:r>
      <w:r w:rsidRPr="00192B9B">
        <w:rPr>
          <w:lang w:val="es-ES"/>
        </w:rPr>
        <w:br/>
        <w:t>C) Borra</w:t>
      </w:r>
      <w:r w:rsidRPr="00192B9B">
        <w:rPr>
          <w:lang w:val="es-ES"/>
        </w:rPr>
        <w:br/>
        <w:t>D) Filtra</w:t>
      </w:r>
    </w:p>
    <w:p w14:paraId="6046F37A" w14:textId="77777777" w:rsidR="00192B9B" w:rsidRDefault="00192B9B">
      <w:pPr>
        <w:rPr>
          <w:lang w:val="es-ES"/>
        </w:rPr>
      </w:pPr>
    </w:p>
    <w:p w14:paraId="5FABC076" w14:textId="77777777" w:rsidR="00192B9B" w:rsidRDefault="00192B9B">
      <w:pPr>
        <w:rPr>
          <w:lang w:val="es-ES"/>
        </w:rPr>
      </w:pPr>
    </w:p>
    <w:p w14:paraId="2A6B3494" w14:textId="1CF78B67" w:rsidR="00962251" w:rsidRPr="00192B9B" w:rsidRDefault="00000000">
      <w:pPr>
        <w:rPr>
          <w:lang w:val="es-ES"/>
        </w:rPr>
      </w:pPr>
      <w:r w:rsidRPr="00192B9B">
        <w:rPr>
          <w:lang w:val="es-ES"/>
        </w:rPr>
        <w:lastRenderedPageBreak/>
        <w:t>14. ¿Qué devuelve estructura de tabla?</w:t>
      </w:r>
      <w:r w:rsidRPr="00192B9B">
        <w:rPr>
          <w:lang w:val="es-ES"/>
        </w:rPr>
        <w:br/>
        <w:t>A) Filas</w:t>
      </w:r>
      <w:r w:rsidRPr="00192B9B">
        <w:rPr>
          <w:lang w:val="es-ES"/>
        </w:rPr>
        <w:br/>
        <w:t>B) Columnas y tipos</w:t>
      </w:r>
      <w:r w:rsidRPr="00192B9B">
        <w:rPr>
          <w:lang w:val="es-ES"/>
        </w:rPr>
        <w:br/>
        <w:t>C) Datos</w:t>
      </w:r>
      <w:r w:rsidRPr="00192B9B">
        <w:rPr>
          <w:lang w:val="es-ES"/>
        </w:rPr>
        <w:br/>
        <w:t>D) Índices</w:t>
      </w:r>
    </w:p>
    <w:p w14:paraId="6DCCD520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15. ¿Qué hace INSERT INTO?</w:t>
      </w:r>
      <w:r w:rsidRPr="00192B9B">
        <w:rPr>
          <w:lang w:val="es-ES"/>
        </w:rPr>
        <w:br/>
        <w:t>A) Leer</w:t>
      </w:r>
      <w:r w:rsidRPr="00192B9B">
        <w:rPr>
          <w:lang w:val="es-ES"/>
        </w:rPr>
        <w:br/>
        <w:t>B) Insertar</w:t>
      </w:r>
      <w:r w:rsidRPr="00192B9B">
        <w:rPr>
          <w:lang w:val="es-ES"/>
        </w:rPr>
        <w:br/>
        <w:t>C) Borrar</w:t>
      </w:r>
      <w:r w:rsidRPr="00192B9B">
        <w:rPr>
          <w:lang w:val="es-ES"/>
        </w:rPr>
        <w:br/>
        <w:t>D) Ordenar</w:t>
      </w:r>
    </w:p>
    <w:p w14:paraId="661911C7" w14:textId="77777777" w:rsidR="00962251" w:rsidRDefault="00000000">
      <w:r>
        <w:t>16. ¿Cuál es correcta?</w:t>
      </w:r>
      <w:r>
        <w:br/>
        <w:t>A) INSERT areas VALUES</w:t>
      </w:r>
      <w:r>
        <w:br/>
        <w:t>B) INSERT INTO areas (nombre_area) VALUES ('Legal')</w:t>
      </w:r>
      <w:r>
        <w:br/>
        <w:t>C) INSERT VALUES</w:t>
      </w:r>
      <w:r>
        <w:br/>
        <w:t>D) INSERT areas</w:t>
      </w:r>
    </w:p>
    <w:p w14:paraId="6ACBE15F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17. ¿Cómo insertar múltiples filas?</w:t>
      </w:r>
      <w:r w:rsidRPr="00192B9B">
        <w:rPr>
          <w:lang w:val="es-ES"/>
        </w:rPr>
        <w:br/>
        <w:t>A) Uno a uno</w:t>
      </w:r>
      <w:r w:rsidRPr="00192B9B">
        <w:rPr>
          <w:lang w:val="es-ES"/>
        </w:rPr>
        <w:br/>
        <w:t>B) VALUES ('A'</w:t>
      </w:r>
      <w:proofErr w:type="gramStart"/>
      <w:r w:rsidRPr="00192B9B">
        <w:rPr>
          <w:lang w:val="es-ES"/>
        </w:rPr>
        <w:t>),(</w:t>
      </w:r>
      <w:proofErr w:type="gramEnd"/>
      <w:r w:rsidRPr="00192B9B">
        <w:rPr>
          <w:lang w:val="es-ES"/>
        </w:rPr>
        <w:t>'B')</w:t>
      </w:r>
      <w:r w:rsidRPr="00192B9B">
        <w:rPr>
          <w:lang w:val="es-ES"/>
        </w:rPr>
        <w:br/>
        <w:t>C) MULTI</w:t>
      </w:r>
      <w:r w:rsidRPr="00192B9B">
        <w:rPr>
          <w:lang w:val="es-ES"/>
        </w:rPr>
        <w:br/>
        <w:t>D) SELECT</w:t>
      </w:r>
    </w:p>
    <w:p w14:paraId="2A91F0CD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18. ¿Qué hace RETURNING?</w:t>
      </w:r>
      <w:r w:rsidRPr="00192B9B">
        <w:rPr>
          <w:lang w:val="es-ES"/>
        </w:rPr>
        <w:br/>
        <w:t>A) Inserta</w:t>
      </w:r>
      <w:r w:rsidRPr="00192B9B">
        <w:rPr>
          <w:lang w:val="es-ES"/>
        </w:rPr>
        <w:br/>
        <w:t>B) Devuelve valores</w:t>
      </w:r>
      <w:r w:rsidRPr="00192B9B">
        <w:rPr>
          <w:lang w:val="es-ES"/>
        </w:rPr>
        <w:br/>
        <w:t>C) Borra</w:t>
      </w:r>
      <w:r w:rsidRPr="00192B9B">
        <w:rPr>
          <w:lang w:val="es-ES"/>
        </w:rPr>
        <w:br/>
        <w:t>D) Ordena</w:t>
      </w:r>
    </w:p>
    <w:p w14:paraId="3BCFA28B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19. ¿Qué pasa si faltan NOT NULL?</w:t>
      </w:r>
      <w:r w:rsidRPr="00192B9B">
        <w:rPr>
          <w:lang w:val="es-ES"/>
        </w:rPr>
        <w:br/>
        <w:t>A) Inserta</w:t>
      </w:r>
      <w:r w:rsidRPr="00192B9B">
        <w:rPr>
          <w:lang w:val="es-ES"/>
        </w:rPr>
        <w:br/>
        <w:t>B) Error</w:t>
      </w:r>
      <w:r w:rsidRPr="00192B9B">
        <w:rPr>
          <w:lang w:val="es-ES"/>
        </w:rPr>
        <w:br/>
        <w:t>C) NULL</w:t>
      </w:r>
      <w:r w:rsidRPr="00192B9B">
        <w:rPr>
          <w:lang w:val="es-ES"/>
        </w:rPr>
        <w:br/>
        <w:t>D) Default</w:t>
      </w:r>
    </w:p>
    <w:p w14:paraId="279B7F92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20. ¿Mejor práctica?</w:t>
      </w:r>
      <w:r w:rsidRPr="00192B9B">
        <w:rPr>
          <w:lang w:val="es-ES"/>
        </w:rPr>
        <w:br/>
        <w:t>A) Uno a uno</w:t>
      </w:r>
      <w:r w:rsidRPr="00192B9B">
        <w:rPr>
          <w:lang w:val="es-ES"/>
        </w:rPr>
        <w:br/>
        <w:t>B) Insertar en bloque</w:t>
      </w:r>
      <w:r w:rsidRPr="00192B9B">
        <w:rPr>
          <w:lang w:val="es-ES"/>
        </w:rPr>
        <w:br/>
        <w:t>C) Sin columnas</w:t>
      </w:r>
      <w:r w:rsidRPr="00192B9B">
        <w:rPr>
          <w:lang w:val="es-ES"/>
        </w:rPr>
        <w:br/>
        <w:t>D) SELECT</w:t>
      </w:r>
    </w:p>
    <w:p w14:paraId="1379CC0C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br w:type="page"/>
      </w:r>
    </w:p>
    <w:p w14:paraId="4295B131" w14:textId="77777777" w:rsidR="00962251" w:rsidRPr="00192B9B" w:rsidRDefault="00000000">
      <w:pPr>
        <w:pStyle w:val="Heading1"/>
        <w:rPr>
          <w:lang w:val="es-ES"/>
        </w:rPr>
      </w:pPr>
      <w:r w:rsidRPr="00192B9B">
        <w:rPr>
          <w:lang w:val="es-ES"/>
        </w:rPr>
        <w:lastRenderedPageBreak/>
        <w:t>Respuestas explicadas</w:t>
      </w:r>
    </w:p>
    <w:p w14:paraId="03BB6D8F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1. Respuesta: B — Devuelve nombres de tablas del sistema.</w:t>
      </w:r>
    </w:p>
    <w:p w14:paraId="4866C8BC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2. Respuesta: B — Filtra por </w:t>
      </w:r>
      <w:proofErr w:type="spellStart"/>
      <w:r w:rsidRPr="00192B9B">
        <w:rPr>
          <w:lang w:val="es-ES"/>
        </w:rPr>
        <w:t>schema</w:t>
      </w:r>
      <w:proofErr w:type="spellEnd"/>
      <w:r w:rsidRPr="00192B9B">
        <w:rPr>
          <w:lang w:val="es-ES"/>
        </w:rPr>
        <w:t xml:space="preserve"> </w:t>
      </w:r>
      <w:proofErr w:type="spellStart"/>
      <w:r w:rsidRPr="00192B9B">
        <w:rPr>
          <w:lang w:val="es-ES"/>
        </w:rPr>
        <w:t>public</w:t>
      </w:r>
      <w:proofErr w:type="spellEnd"/>
      <w:r w:rsidRPr="00192B9B">
        <w:rPr>
          <w:lang w:val="es-ES"/>
        </w:rPr>
        <w:t>.</w:t>
      </w:r>
    </w:p>
    <w:p w14:paraId="2A2FC092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3. Respuesta: B — Permite filtrar múltiples valores.</w:t>
      </w:r>
    </w:p>
    <w:p w14:paraId="04FB6694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4. Respuesta: B — Contiene información de tablas.</w:t>
      </w:r>
    </w:p>
    <w:p w14:paraId="3B9ADE75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5. Respuesta: B — Ordena resultados.</w:t>
      </w:r>
    </w:p>
    <w:p w14:paraId="3F550C2A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6. Respuesta: B — Verifica existencia de tablas.</w:t>
      </w:r>
    </w:p>
    <w:p w14:paraId="3CC0830C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 xml:space="preserve">7. Respuesta: B — Contiene </w:t>
      </w:r>
      <w:proofErr w:type="spellStart"/>
      <w:r w:rsidRPr="00192B9B">
        <w:rPr>
          <w:lang w:val="es-ES"/>
        </w:rPr>
        <w:t>metadata</w:t>
      </w:r>
      <w:proofErr w:type="spellEnd"/>
      <w:r w:rsidRPr="00192B9B">
        <w:rPr>
          <w:lang w:val="es-ES"/>
        </w:rPr>
        <w:t>.</w:t>
      </w:r>
    </w:p>
    <w:p w14:paraId="40702A64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8. Respuesta: B — Muestra columnas.</w:t>
      </w:r>
    </w:p>
    <w:p w14:paraId="2A171FA9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9. Respuesta: B — Indica tipo de dato.</w:t>
      </w:r>
    </w:p>
    <w:p w14:paraId="54266E5C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10. Respuesta: B — Indica si permite NULL.</w:t>
      </w:r>
    </w:p>
    <w:p w14:paraId="6164A2B3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11. Respuesta: B — Muestra valor por defecto.</w:t>
      </w:r>
    </w:p>
    <w:p w14:paraId="6CC2A0B7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12. Respuesta: A — Filtra columnas de esa tabla.</w:t>
      </w:r>
    </w:p>
    <w:p w14:paraId="019C77B5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13. Respuesta: A — Ordena columnas según creación.</w:t>
      </w:r>
    </w:p>
    <w:p w14:paraId="6AA90B88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14. Respuesta: B — Devuelve estructura.</w:t>
      </w:r>
    </w:p>
    <w:p w14:paraId="722C43C2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15. Respuesta: B — Inserta datos.</w:t>
      </w:r>
    </w:p>
    <w:p w14:paraId="27306F9A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16. Respuesta: B — Sintaxis correcta.</w:t>
      </w:r>
    </w:p>
    <w:p w14:paraId="08361FAB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17. Respuesta: B — Inserción múltiple eficiente.</w:t>
      </w:r>
    </w:p>
    <w:p w14:paraId="1F69A9DB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18. Respuesta: B — Devuelve valores insertados.</w:t>
      </w:r>
    </w:p>
    <w:p w14:paraId="33A5FC05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19. Respuesta: B — Genera error si no cumple.</w:t>
      </w:r>
    </w:p>
    <w:p w14:paraId="01C20DE8" w14:textId="77777777" w:rsidR="00962251" w:rsidRPr="00192B9B" w:rsidRDefault="00000000">
      <w:pPr>
        <w:rPr>
          <w:lang w:val="es-ES"/>
        </w:rPr>
      </w:pPr>
      <w:r w:rsidRPr="00192B9B">
        <w:rPr>
          <w:lang w:val="es-ES"/>
        </w:rPr>
        <w:t>20. Respuesta: B — Más eficiente insertar en bloque.</w:t>
      </w:r>
    </w:p>
    <w:sectPr w:rsidR="00962251" w:rsidRPr="00192B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509286">
    <w:abstractNumId w:val="8"/>
  </w:num>
  <w:num w:numId="2" w16cid:durableId="566306064">
    <w:abstractNumId w:val="6"/>
  </w:num>
  <w:num w:numId="3" w16cid:durableId="107823158">
    <w:abstractNumId w:val="5"/>
  </w:num>
  <w:num w:numId="4" w16cid:durableId="86773446">
    <w:abstractNumId w:val="4"/>
  </w:num>
  <w:num w:numId="5" w16cid:durableId="1899123140">
    <w:abstractNumId w:val="7"/>
  </w:num>
  <w:num w:numId="6" w16cid:durableId="1524517347">
    <w:abstractNumId w:val="3"/>
  </w:num>
  <w:num w:numId="7" w16cid:durableId="1758792986">
    <w:abstractNumId w:val="2"/>
  </w:num>
  <w:num w:numId="8" w16cid:durableId="944533910">
    <w:abstractNumId w:val="1"/>
  </w:num>
  <w:num w:numId="9" w16cid:durableId="152112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B9B"/>
    <w:rsid w:val="0029639D"/>
    <w:rsid w:val="00326F90"/>
    <w:rsid w:val="00732869"/>
    <w:rsid w:val="009622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43112B"/>
  <w14:defaultImageDpi w14:val="300"/>
  <w15:docId w15:val="{28F2B180-9C16-B242-B1BE-80AF7397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443</Words>
  <Characters>2252</Characters>
  <Application>Microsoft Office Word</Application>
  <DocSecurity>0</DocSecurity>
  <Lines>68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Jennifer S. Richart</cp:lastModifiedBy>
  <cp:revision>2</cp:revision>
  <dcterms:created xsi:type="dcterms:W3CDTF">2013-12-23T23:15:00Z</dcterms:created>
  <dcterms:modified xsi:type="dcterms:W3CDTF">2026-05-03T17:56:00Z</dcterms:modified>
  <cp:category/>
</cp:coreProperties>
</file>