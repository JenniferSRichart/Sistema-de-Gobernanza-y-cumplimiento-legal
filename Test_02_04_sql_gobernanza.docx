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Ejercicios SQL aplicados a Gobernanza Legal y Compliance</w:t>
      </w:r>
    </w:p>
    <w:p>
      <w:pPr>
        <w:jc w:val="center"/>
      </w:pPr>
      <w:r>
        <w:rPr>
          <w:i/>
          <w:sz w:val="20"/>
        </w:rPr>
        <w:t>Caso práctico inspirado en un departamento legal de gobernanza corporativa</w:t>
      </w:r>
    </w:p>
    <w:p>
      <w:pPr>
        <w:pStyle w:val="Heading1"/>
      </w:pPr>
      <w:r>
        <w:t>Objetivo del ejercicio</w:t>
      </w:r>
    </w:p>
    <w:p>
      <w:r>
        <w:t>Practicar SELECT, FROM, WHERE, JOIN, LEFT JOIN, COUNT, GROUP BY y HAVING con un contexto cercano al trabajo de un área legal: contratos, políticas internas, revisiones legales, incidencias, riesgos y evidencias de cumplimiento.</w:t>
      </w:r>
    </w:p>
    <w:p>
      <w:r>
        <w:t>En cada ejercicio se indica qué se espera obtener. La persona debe escribir la consulta SQL completa, cuidando la selección de columnas, la tabla de origen, los filtros, las relaciones entre tablas y, cuando corresponda, las agrupaciones.</w:t>
      </w:r>
    </w:p>
    <w:p>
      <w:pPr>
        <w:pStyle w:val="Heading1"/>
      </w:pPr>
      <w:r>
        <w:t>Modelo de datos del caso</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pPr>
            <w:r/>
            <w:r>
              <w:rPr>
                <w:b/>
              </w:rPr>
              <w:t>Tabla</w:t>
            </w:r>
          </w:p>
        </w:tc>
        <w:tc>
          <w:tcPr>
            <w:tcW w:type="dxa" w:w="5112"/>
            <w:shd w:fill="D9EAF7"/>
          </w:tcPr>
          <w:p>
            <w:pPr>
              <w:spacing w:after="0"/>
            </w:pPr>
            <w:r/>
            <w:r>
              <w:rPr>
                <w:b/>
              </w:rPr>
              <w:t>Campos</w:t>
            </w:r>
          </w:p>
        </w:tc>
      </w:tr>
      <w:tr>
        <w:tc>
          <w:tcPr>
            <w:tcW w:type="dxa" w:w="5112"/>
            <w:vAlign w:val="top"/>
          </w:tcPr>
          <w:p>
            <w:pPr>
              <w:spacing w:after="0"/>
            </w:pPr>
            <w:r/>
            <w:r>
              <w:rPr>
                <w:b/>
              </w:rPr>
              <w:t>DEPARTAMENTOS</w:t>
            </w:r>
          </w:p>
        </w:tc>
        <w:tc>
          <w:tcPr>
            <w:tcW w:type="dxa" w:w="5112"/>
            <w:vAlign w:val="top"/>
          </w:tcPr>
          <w:p>
            <w:pPr>
              <w:spacing w:after="0"/>
            </w:pPr>
            <w:r/>
            <w:r>
              <w:rPr>
                <w:b w:val="0"/>
              </w:rPr>
              <w:t>id_departamento, nombre_departamento, direccion</w:t>
            </w:r>
          </w:p>
        </w:tc>
      </w:tr>
      <w:tr>
        <w:tc>
          <w:tcPr>
            <w:tcW w:type="dxa" w:w="5112"/>
            <w:vAlign w:val="top"/>
          </w:tcPr>
          <w:p>
            <w:pPr>
              <w:spacing w:after="0"/>
            </w:pPr>
            <w:r/>
            <w:r>
              <w:rPr>
                <w:b/>
              </w:rPr>
              <w:t>POLITICAS</w:t>
            </w:r>
          </w:p>
        </w:tc>
        <w:tc>
          <w:tcPr>
            <w:tcW w:type="dxa" w:w="5112"/>
            <w:vAlign w:val="top"/>
          </w:tcPr>
          <w:p>
            <w:pPr>
              <w:spacing w:after="0"/>
            </w:pPr>
            <w:r/>
            <w:r>
              <w:rPr>
                <w:b w:val="0"/>
              </w:rPr>
              <w:t>id_politica, nombre_politica, id_departamento, estado, fecha_aprobacion</w:t>
            </w:r>
          </w:p>
        </w:tc>
      </w:tr>
      <w:tr>
        <w:tc>
          <w:tcPr>
            <w:tcW w:type="dxa" w:w="5112"/>
            <w:vAlign w:val="top"/>
          </w:tcPr>
          <w:p>
            <w:pPr>
              <w:spacing w:after="0"/>
            </w:pPr>
            <w:r/>
            <w:r>
              <w:rPr>
                <w:b/>
              </w:rPr>
              <w:t>CONTRATOS</w:t>
            </w:r>
          </w:p>
        </w:tc>
        <w:tc>
          <w:tcPr>
            <w:tcW w:type="dxa" w:w="5112"/>
            <w:vAlign w:val="top"/>
          </w:tcPr>
          <w:p>
            <w:pPr>
              <w:spacing w:after="0"/>
            </w:pPr>
            <w:r/>
            <w:r>
              <w:rPr>
                <w:b w:val="0"/>
              </w:rPr>
              <w:t>id_contrato, proveedor, id_departamento, fecha_inicio, fecha_fin, estado, importe_anual</w:t>
            </w:r>
          </w:p>
        </w:tc>
      </w:tr>
      <w:tr>
        <w:tc>
          <w:tcPr>
            <w:tcW w:type="dxa" w:w="5112"/>
            <w:vAlign w:val="top"/>
          </w:tcPr>
          <w:p>
            <w:pPr>
              <w:spacing w:after="0"/>
            </w:pPr>
            <w:r/>
            <w:r>
              <w:rPr>
                <w:b/>
              </w:rPr>
              <w:t>REVISIONES_LEGALES</w:t>
            </w:r>
          </w:p>
        </w:tc>
        <w:tc>
          <w:tcPr>
            <w:tcW w:type="dxa" w:w="5112"/>
            <w:vAlign w:val="top"/>
          </w:tcPr>
          <w:p>
            <w:pPr>
              <w:spacing w:after="0"/>
            </w:pPr>
            <w:r/>
            <w:r>
              <w:rPr>
                <w:b w:val="0"/>
              </w:rPr>
              <w:t>id_revision, id_contrato, fecha_revision, resultado, revisor</w:t>
            </w:r>
          </w:p>
        </w:tc>
      </w:tr>
      <w:tr>
        <w:tc>
          <w:tcPr>
            <w:tcW w:type="dxa" w:w="5112"/>
            <w:vAlign w:val="top"/>
          </w:tcPr>
          <w:p>
            <w:pPr>
              <w:spacing w:after="0"/>
            </w:pPr>
            <w:r/>
            <w:r>
              <w:rPr>
                <w:b/>
              </w:rPr>
              <w:t>INCIDENCIAS</w:t>
            </w:r>
          </w:p>
        </w:tc>
        <w:tc>
          <w:tcPr>
            <w:tcW w:type="dxa" w:w="5112"/>
            <w:vAlign w:val="top"/>
          </w:tcPr>
          <w:p>
            <w:pPr>
              <w:spacing w:after="0"/>
            </w:pPr>
            <w:r/>
            <w:r>
              <w:rPr>
                <w:b w:val="0"/>
              </w:rPr>
              <w:t>id_incidencia, id_departamento, tipo_incidencia, gravedad, estado, fecha_registro</w:t>
            </w:r>
          </w:p>
        </w:tc>
      </w:tr>
      <w:tr>
        <w:tc>
          <w:tcPr>
            <w:tcW w:type="dxa" w:w="5112"/>
            <w:vAlign w:val="top"/>
          </w:tcPr>
          <w:p>
            <w:pPr>
              <w:spacing w:after="0"/>
            </w:pPr>
            <w:r/>
            <w:r>
              <w:rPr>
                <w:b/>
              </w:rPr>
              <w:t>RIESGOS</w:t>
            </w:r>
          </w:p>
        </w:tc>
        <w:tc>
          <w:tcPr>
            <w:tcW w:type="dxa" w:w="5112"/>
            <w:vAlign w:val="top"/>
          </w:tcPr>
          <w:p>
            <w:pPr>
              <w:spacing w:after="0"/>
            </w:pPr>
            <w:r/>
            <w:r>
              <w:rPr>
                <w:b w:val="0"/>
              </w:rPr>
              <w:t>id_riesgo, id_departamento, categoria, nivel_riesgo, estado</w:t>
            </w:r>
          </w:p>
        </w:tc>
      </w:tr>
      <w:tr>
        <w:tc>
          <w:tcPr>
            <w:tcW w:type="dxa" w:w="5112"/>
            <w:vAlign w:val="top"/>
          </w:tcPr>
          <w:p>
            <w:pPr>
              <w:spacing w:after="0"/>
            </w:pPr>
            <w:r/>
            <w:r>
              <w:rPr>
                <w:b/>
              </w:rPr>
              <w:t>EVIDENCIAS</w:t>
            </w:r>
          </w:p>
        </w:tc>
        <w:tc>
          <w:tcPr>
            <w:tcW w:type="dxa" w:w="5112"/>
            <w:vAlign w:val="top"/>
          </w:tcPr>
          <w:p>
            <w:pPr>
              <w:spacing w:after="0"/>
            </w:pPr>
            <w:r/>
            <w:r>
              <w:rPr>
                <w:b w:val="0"/>
              </w:rPr>
              <w:t>id_evidencia, id_politica, fecha_entrega, estado</w:t>
            </w:r>
          </w:p>
        </w:tc>
      </w:tr>
    </w:tbl>
    <w:p>
      <w:pPr>
        <w:pStyle w:val="Heading1"/>
      </w:pPr>
      <w:r>
        <w:t>Bloque A. SELECT, FROM y WHERE</w:t>
      </w:r>
    </w:p>
    <w:p>
      <w:pPr>
        <w:pStyle w:val="Heading2"/>
      </w:pPr>
      <w:r>
        <w:t>1. Listado de departamentos</w:t>
      </w:r>
    </w:p>
    <w:p>
      <w:r>
        <w:rPr>
          <w:b/>
        </w:rPr>
        <w:t xml:space="preserve">Enunciado: </w:t>
      </w:r>
      <w:r>
        <w:t>Mostrar todos los departamentos registrados en la base de datos.</w:t>
      </w:r>
    </w:p>
    <w:p>
      <w:r>
        <w:rPr>
          <w:b/>
        </w:rPr>
        <w:t xml:space="preserve">Qué se espera: </w:t>
      </w:r>
      <w:r>
        <w:t>Se espera una consulta simple que devuelva el identificador y el nombre del departamento desde la tabla DEPARTAMENTOS.</w:t>
      </w:r>
    </w:p>
    <w:p>
      <w:r>
        <w:t>Escribe tu consulta SQL:</w:t>
      </w:r>
    </w:p>
    <w:p>
      <w:pPr>
        <w:pStyle w:val="SQLCode"/>
        <w:spacing w:after="80"/>
        <w:ind w:left="216"/>
      </w:pPr>
      <w:r>
        <w:t>SELECT</w:t>
        <w:br/>
        <w:br/>
        <w:t>FROM</w:t>
        <w:br/>
        <w:br/>
        <w:t>WHERE</w:t>
        <w:br/>
        <w:br/>
        <w:t>GROUP BY</w:t>
        <w:br/>
        <w:br/>
        <w:t>HAVING</w:t>
        <w:br/>
        <w:br/>
        <w:t>ORDER BY;</w:t>
      </w:r>
    </w:p>
    <w:p>
      <w:pPr>
        <w:pStyle w:val="Heading2"/>
      </w:pPr>
      <w:r>
        <w:t>2. Políticas aprobadas</w:t>
      </w:r>
    </w:p>
    <w:p>
      <w:r>
        <w:rPr>
          <w:b/>
        </w:rPr>
        <w:t xml:space="preserve">Enunciado: </w:t>
      </w:r>
      <w:r>
        <w:t>Mostrar las políticas internas cuyo estado sea "Aprobada".</w:t>
      </w:r>
    </w:p>
    <w:p>
      <w:r>
        <w:rPr>
          <w:b/>
        </w:rPr>
        <w:t xml:space="preserve">Qué se espera: </w:t>
      </w:r>
      <w:r>
        <w:t>Se espera usar WHERE para filtrar por estado. Deben mostrarse el nombre de la política, el departamento asociado y la fecha de aprobación.</w:t>
      </w:r>
    </w:p>
    <w:p>
      <w:r>
        <w:t>Escribe tu consulta SQL:</w:t>
      </w:r>
    </w:p>
    <w:p>
      <w:pPr>
        <w:pStyle w:val="SQLCode"/>
        <w:spacing w:after="80"/>
        <w:ind w:left="216"/>
      </w:pPr>
      <w:r>
        <w:t>SELECT</w:t>
        <w:br/>
        <w:br/>
        <w:t>FROM</w:t>
        <w:br/>
        <w:br/>
        <w:t>WHERE</w:t>
        <w:br/>
        <w:br/>
        <w:t>GROUP BY</w:t>
        <w:br/>
        <w:br/>
        <w:t>HAVING</w:t>
        <w:br/>
        <w:br/>
        <w:t>ORDER BY;</w:t>
      </w:r>
    </w:p>
    <w:p>
      <w:pPr>
        <w:pStyle w:val="Heading2"/>
      </w:pPr>
      <w:r>
        <w:t>3. Contratos activos</w:t>
      </w:r>
    </w:p>
    <w:p>
      <w:r>
        <w:rPr>
          <w:b/>
        </w:rPr>
        <w:t xml:space="preserve">Enunciado: </w:t>
      </w:r>
      <w:r>
        <w:t>Mostrar los contratos que actualmente están en estado "Activo".</w:t>
      </w:r>
    </w:p>
    <w:p>
      <w:r>
        <w:rPr>
          <w:b/>
        </w:rPr>
        <w:t xml:space="preserve">Qué se espera: </w:t>
      </w:r>
      <w:r>
        <w:t>Se espera filtrar la tabla CONTRATOS por estado y devolver proveedor, fecha de inicio, fecha de fin e importe anual.</w:t>
      </w:r>
    </w:p>
    <w:p>
      <w:r>
        <w:t>Escribe tu consulta SQL:</w:t>
      </w:r>
    </w:p>
    <w:p>
      <w:pPr>
        <w:pStyle w:val="SQLCode"/>
        <w:spacing w:after="80"/>
        <w:ind w:left="216"/>
      </w:pPr>
      <w:r>
        <w:t>SELECT</w:t>
        <w:br/>
        <w:br/>
        <w:t>FROM</w:t>
        <w:br/>
        <w:br/>
        <w:t>WHERE</w:t>
        <w:br/>
        <w:br/>
        <w:t>GROUP BY</w:t>
        <w:br/>
        <w:br/>
        <w:t>HAVING</w:t>
        <w:br/>
        <w:br/>
        <w:t>ORDER BY;</w:t>
      </w:r>
    </w:p>
    <w:p>
      <w:pPr>
        <w:pStyle w:val="Heading2"/>
      </w:pPr>
      <w:r>
        <w:t>4. Incidencias críticas abiertas</w:t>
      </w:r>
    </w:p>
    <w:p>
      <w:r>
        <w:rPr>
          <w:b/>
        </w:rPr>
        <w:t xml:space="preserve">Enunciado: </w:t>
      </w:r>
      <w:r>
        <w:t>Mostrar las incidencias legales con gravedad "Alta" o "Crítica" que sigan abiertas.</w:t>
      </w:r>
    </w:p>
    <w:p>
      <w:r>
        <w:rPr>
          <w:b/>
        </w:rPr>
        <w:t xml:space="preserve">Qué se espera: </w:t>
      </w:r>
      <w:r>
        <w:t>Se espera combinar condiciones con AND e IN. Deben mostrarse tipo de incidencia, gravedad, estado y fecha de registro.</w:t>
      </w:r>
    </w:p>
    <w:p>
      <w:r>
        <w:t>Escribe tu consulta SQL:</w:t>
      </w:r>
    </w:p>
    <w:p>
      <w:pPr>
        <w:pStyle w:val="SQLCode"/>
        <w:spacing w:after="80"/>
        <w:ind w:left="216"/>
      </w:pPr>
      <w:r>
        <w:t>SELECT</w:t>
        <w:br/>
        <w:br/>
        <w:t>FROM</w:t>
        <w:br/>
        <w:br/>
        <w:t>WHERE</w:t>
        <w:br/>
        <w:br/>
        <w:t>GROUP BY</w:t>
        <w:br/>
        <w:br/>
        <w:t>HAVING</w:t>
        <w:br/>
        <w:br/>
        <w:t>ORDER BY;</w:t>
      </w:r>
    </w:p>
    <w:p>
      <w:pPr>
        <w:pStyle w:val="Heading2"/>
      </w:pPr>
      <w:r>
        <w:t>5. Contratos próximos a vencer</w:t>
      </w:r>
    </w:p>
    <w:p>
      <w:r>
        <w:rPr>
          <w:b/>
        </w:rPr>
        <w:t xml:space="preserve">Enunciado: </w:t>
      </w:r>
      <w:r>
        <w:t>Mostrar contratos activos que vencen antes del 31/12/2026.</w:t>
      </w:r>
    </w:p>
    <w:p>
      <w:r>
        <w:rPr>
          <w:b/>
        </w:rPr>
        <w:t xml:space="preserve">Qué se espera: </w:t>
      </w:r>
      <w:r>
        <w:t>Se espera usar WHERE con comparación de fechas y estado activo.</w:t>
      </w:r>
    </w:p>
    <w:p>
      <w:r>
        <w:t>Escribe tu consulta SQL:</w:t>
      </w:r>
    </w:p>
    <w:p>
      <w:pPr>
        <w:pStyle w:val="SQLCode"/>
        <w:spacing w:after="80"/>
        <w:ind w:left="216"/>
      </w:pPr>
      <w:r>
        <w:t>SELECT</w:t>
        <w:br/>
        <w:br/>
        <w:t>FROM</w:t>
        <w:br/>
        <w:br/>
        <w:t>WHERE</w:t>
        <w:br/>
        <w:br/>
        <w:t>GROUP BY</w:t>
        <w:br/>
        <w:br/>
        <w:t>HAVING</w:t>
        <w:br/>
        <w:br/>
        <w:t>ORDER BY;</w:t>
      </w:r>
    </w:p>
    <w:p>
      <w:pPr>
        <w:pStyle w:val="Heading2"/>
      </w:pPr>
      <w:r>
        <w:t>6. Riesgos legales altos</w:t>
      </w:r>
    </w:p>
    <w:p>
      <w:r>
        <w:rPr>
          <w:b/>
        </w:rPr>
        <w:t xml:space="preserve">Enunciado: </w:t>
      </w:r>
      <w:r>
        <w:t>Mostrar todos los riesgos cuyo nivel sea "Alto" y cuyo estado no sea "Cerrado".</w:t>
      </w:r>
    </w:p>
    <w:p>
      <w:r>
        <w:rPr>
          <w:b/>
        </w:rPr>
        <w:t xml:space="preserve">Qué se espera: </w:t>
      </w:r>
      <w:r>
        <w:t>Se espera usar WHERE con una condición de nivel y otra de exclusión.</w:t>
      </w:r>
    </w:p>
    <w:p>
      <w:r>
        <w:t>Escribe tu consulta SQL:</w:t>
      </w:r>
    </w:p>
    <w:p>
      <w:pPr>
        <w:pStyle w:val="SQLCode"/>
        <w:spacing w:after="80"/>
        <w:ind w:left="216"/>
      </w:pPr>
      <w:r>
        <w:t>SELECT</w:t>
        <w:br/>
        <w:br/>
        <w:t>FROM</w:t>
        <w:br/>
        <w:br/>
        <w:t>WHERE</w:t>
        <w:br/>
        <w:br/>
        <w:t>GROUP BY</w:t>
        <w:br/>
        <w:br/>
        <w:t>HAVING</w:t>
        <w:br/>
        <w:br/>
        <w:t>ORDER BY;</w:t>
      </w:r>
    </w:p>
    <w:p>
      <w:pPr>
        <w:pStyle w:val="Heading1"/>
      </w:pPr>
      <w:r>
        <w:t>Bloque B. JOIN</w:t>
      </w:r>
    </w:p>
    <w:p>
      <w:pPr>
        <w:pStyle w:val="Heading2"/>
      </w:pPr>
      <w:r>
        <w:t>7. Políticas con nombre de departamento</w:t>
      </w:r>
    </w:p>
    <w:p>
      <w:r>
        <w:rPr>
          <w:b/>
        </w:rPr>
        <w:t xml:space="preserve">Enunciado: </w:t>
      </w:r>
      <w:r>
        <w:t>Mostrar cada política junto con el nombre del departamento responsable.</w:t>
      </w:r>
    </w:p>
    <w:p>
      <w:r>
        <w:rPr>
          <w:b/>
        </w:rPr>
        <w:t xml:space="preserve">Qué se espera: </w:t>
      </w:r>
      <w:r>
        <w:t>Se espera unir POLITICAS con DEPARTAMENTOS usando id_departamento.</w:t>
      </w:r>
    </w:p>
    <w:p>
      <w:r>
        <w:t>Escribe tu consulta SQL:</w:t>
      </w:r>
    </w:p>
    <w:p>
      <w:pPr>
        <w:pStyle w:val="SQLCode"/>
        <w:spacing w:after="80"/>
        <w:ind w:left="216"/>
      </w:pPr>
      <w:r>
        <w:t>SELECT</w:t>
        <w:br/>
        <w:br/>
        <w:t>FROM</w:t>
        <w:br/>
        <w:br/>
        <w:t>WHERE</w:t>
        <w:br/>
        <w:br/>
        <w:t>GROUP BY</w:t>
        <w:br/>
        <w:br/>
        <w:t>HAVING</w:t>
        <w:br/>
        <w:br/>
        <w:t>ORDER BY;</w:t>
      </w:r>
    </w:p>
    <w:p>
      <w:pPr>
        <w:pStyle w:val="Heading2"/>
      </w:pPr>
      <w:r>
        <w:t>8. Contratos con departamento responsable</w:t>
      </w:r>
    </w:p>
    <w:p>
      <w:r>
        <w:rPr>
          <w:b/>
        </w:rPr>
        <w:t xml:space="preserve">Enunciado: </w:t>
      </w:r>
      <w:r>
        <w:t>Mostrar proveedor, estado del contrato, fecha fin y departamento responsable.</w:t>
      </w:r>
    </w:p>
    <w:p>
      <w:r>
        <w:rPr>
          <w:b/>
        </w:rPr>
        <w:t xml:space="preserve">Qué se espera: </w:t>
      </w:r>
      <w:r>
        <w:t>Se espera unir CONTRATOS con DEPARTAMENTOS.</w:t>
      </w:r>
    </w:p>
    <w:p>
      <w:r>
        <w:t>Escribe tu consulta SQL:</w:t>
      </w:r>
    </w:p>
    <w:p>
      <w:pPr>
        <w:pStyle w:val="SQLCode"/>
        <w:spacing w:after="80"/>
        <w:ind w:left="216"/>
      </w:pPr>
      <w:r>
        <w:t>SELECT</w:t>
        <w:br/>
        <w:br/>
        <w:t>FROM</w:t>
        <w:br/>
        <w:br/>
        <w:t>WHERE</w:t>
        <w:br/>
        <w:br/>
        <w:t>GROUP BY</w:t>
        <w:br/>
        <w:br/>
        <w:t>HAVING</w:t>
        <w:br/>
        <w:br/>
        <w:t>ORDER BY;</w:t>
      </w:r>
    </w:p>
    <w:p>
      <w:pPr>
        <w:pStyle w:val="Heading2"/>
      </w:pPr>
      <w:r>
        <w:t>9. Incidencias por departamento</w:t>
      </w:r>
    </w:p>
    <w:p>
      <w:r>
        <w:rPr>
          <w:b/>
        </w:rPr>
        <w:t xml:space="preserve">Enunciado: </w:t>
      </w:r>
      <w:r>
        <w:t>Mostrar las incidencias abiertas junto con el nombre del departamento afectado.</w:t>
      </w:r>
    </w:p>
    <w:p>
      <w:r>
        <w:rPr>
          <w:b/>
        </w:rPr>
        <w:t xml:space="preserve">Qué se espera: </w:t>
      </w:r>
      <w:r>
        <w:t>Se espera usar JOIN y WHERE. El resultado debe permitir saber qué área tiene cada incidencia abierta.</w:t>
      </w:r>
    </w:p>
    <w:p>
      <w:r>
        <w:t>Escribe tu consulta SQL:</w:t>
      </w:r>
    </w:p>
    <w:p>
      <w:pPr>
        <w:pStyle w:val="SQLCode"/>
        <w:spacing w:after="80"/>
        <w:ind w:left="216"/>
      </w:pPr>
      <w:r>
        <w:t>SELECT</w:t>
        <w:br/>
        <w:br/>
        <w:t>FROM</w:t>
        <w:br/>
        <w:br/>
        <w:t>WHERE</w:t>
        <w:br/>
        <w:br/>
        <w:t>GROUP BY</w:t>
        <w:br/>
        <w:br/>
        <w:t>HAVING</w:t>
        <w:br/>
        <w:br/>
        <w:t>ORDER BY;</w:t>
      </w:r>
    </w:p>
    <w:p>
      <w:pPr>
        <w:pStyle w:val="Heading2"/>
      </w:pPr>
      <w:r>
        <w:t>10. Revisiones legales de contratos</w:t>
      </w:r>
    </w:p>
    <w:p>
      <w:r>
        <w:rPr>
          <w:b/>
        </w:rPr>
        <w:t xml:space="preserve">Enunciado: </w:t>
      </w:r>
      <w:r>
        <w:t>Mostrar contratos con sus revisiones legales registradas.</w:t>
      </w:r>
    </w:p>
    <w:p>
      <w:r>
        <w:rPr>
          <w:b/>
        </w:rPr>
        <w:t xml:space="preserve">Qué se espera: </w:t>
      </w:r>
      <w:r>
        <w:t>Se espera unir CONTRATOS con REVISIONES_LEGALES por id_contrato y mostrar proveedor, fecha de revisión, resultado y revisor.</w:t>
      </w:r>
    </w:p>
    <w:p>
      <w:r>
        <w:t>Escribe tu consulta SQL:</w:t>
      </w:r>
    </w:p>
    <w:p>
      <w:pPr>
        <w:pStyle w:val="SQLCode"/>
        <w:spacing w:after="80"/>
        <w:ind w:left="216"/>
      </w:pPr>
      <w:r>
        <w:t>SELECT</w:t>
        <w:br/>
        <w:br/>
        <w:t>FROM</w:t>
        <w:br/>
        <w:br/>
        <w:t>WHERE</w:t>
        <w:br/>
        <w:br/>
        <w:t>GROUP BY</w:t>
        <w:br/>
        <w:br/>
        <w:t>HAVING</w:t>
        <w:br/>
        <w:br/>
        <w:t>ORDER BY;</w:t>
      </w:r>
    </w:p>
    <w:p>
      <w:pPr>
        <w:pStyle w:val="Heading2"/>
      </w:pPr>
      <w:r>
        <w:t>11. Contratos sin revisión legal</w:t>
      </w:r>
    </w:p>
    <w:p>
      <w:r>
        <w:rPr>
          <w:b/>
        </w:rPr>
        <w:t xml:space="preserve">Enunciado: </w:t>
      </w:r>
      <w:r>
        <w:t>Detectar contratos que no tienen ninguna revisión legal registrada.</w:t>
      </w:r>
    </w:p>
    <w:p>
      <w:r>
        <w:rPr>
          <w:b/>
        </w:rPr>
        <w:t xml:space="preserve">Qué se espera: </w:t>
      </w:r>
      <w:r>
        <w:t>Se espera usar LEFT JOIN y filtrar los registros donde no exista revisión. Este es un caso muy útil para auditoría legal.</w:t>
      </w:r>
    </w:p>
    <w:p>
      <w:r>
        <w:t>Escribe tu consulta SQL:</w:t>
      </w:r>
    </w:p>
    <w:p>
      <w:pPr>
        <w:pStyle w:val="SQLCode"/>
        <w:spacing w:after="80"/>
        <w:ind w:left="216"/>
      </w:pPr>
      <w:r>
        <w:t>SELECT</w:t>
        <w:br/>
        <w:br/>
        <w:t>FROM</w:t>
        <w:br/>
        <w:br/>
        <w:t>WHERE</w:t>
        <w:br/>
        <w:br/>
        <w:t>GROUP BY</w:t>
        <w:br/>
        <w:br/>
        <w:t>HAVING</w:t>
        <w:br/>
        <w:br/>
        <w:t>ORDER BY;</w:t>
      </w:r>
    </w:p>
    <w:p>
      <w:pPr>
        <w:pStyle w:val="Heading2"/>
      </w:pPr>
      <w:r>
        <w:t>12. Políticas sin evidencia</w:t>
      </w:r>
    </w:p>
    <w:p>
      <w:r>
        <w:rPr>
          <w:b/>
        </w:rPr>
        <w:t xml:space="preserve">Enunciado: </w:t>
      </w:r>
      <w:r>
        <w:t>Detectar políticas que no tienen ninguna evidencia asociada.</w:t>
      </w:r>
    </w:p>
    <w:p>
      <w:r>
        <w:rPr>
          <w:b/>
        </w:rPr>
        <w:t xml:space="preserve">Qué se espera: </w:t>
      </w:r>
      <w:r>
        <w:t>Se espera usar LEFT JOIN entre POLITICAS y EVIDENCIAS, y filtrar con IS NULL.</w:t>
      </w:r>
    </w:p>
    <w:p>
      <w:r>
        <w:t>Escribe tu consulta SQL:</w:t>
      </w:r>
    </w:p>
    <w:p>
      <w:pPr>
        <w:pStyle w:val="SQLCode"/>
        <w:spacing w:after="80"/>
        <w:ind w:left="216"/>
      </w:pPr>
      <w:r>
        <w:t>SELECT</w:t>
        <w:br/>
        <w:br/>
        <w:t>FROM</w:t>
        <w:br/>
        <w:br/>
        <w:t>WHERE</w:t>
        <w:br/>
        <w:br/>
        <w:t>GROUP BY</w:t>
        <w:br/>
        <w:br/>
        <w:t>HAVING</w:t>
        <w:br/>
        <w:br/>
        <w:t>ORDER BY;</w:t>
      </w:r>
    </w:p>
    <w:p>
      <w:pPr>
        <w:pStyle w:val="Heading1"/>
      </w:pPr>
      <w:r>
        <w:t>Bloque C. COUNT y GROUP BY</w:t>
      </w:r>
    </w:p>
    <w:p>
      <w:pPr>
        <w:pStyle w:val="Heading2"/>
      </w:pPr>
      <w:r>
        <w:t>13. Número de contratos por departamento</w:t>
      </w:r>
    </w:p>
    <w:p>
      <w:r>
        <w:rPr>
          <w:b/>
        </w:rPr>
        <w:t xml:space="preserve">Enunciado: </w:t>
      </w:r>
      <w:r>
        <w:t>Contar cuántos contratos tiene cada departamento.</w:t>
      </w:r>
    </w:p>
    <w:p>
      <w:r>
        <w:rPr>
          <w:b/>
        </w:rPr>
        <w:t xml:space="preserve">Qué se espera: </w:t>
      </w:r>
      <w:r>
        <w:t>Se espera usar JOIN, COUNT y GROUP BY. El resultado debe mostrar nombre del departamento y total de contratos.</w:t>
      </w:r>
    </w:p>
    <w:p>
      <w:r>
        <w:t>Escribe tu consulta SQL:</w:t>
      </w:r>
    </w:p>
    <w:p>
      <w:pPr>
        <w:pStyle w:val="SQLCode"/>
        <w:spacing w:after="80"/>
        <w:ind w:left="216"/>
      </w:pPr>
      <w:r>
        <w:t>SELECT</w:t>
        <w:br/>
        <w:br/>
        <w:t>FROM</w:t>
        <w:br/>
        <w:br/>
        <w:t>WHERE</w:t>
        <w:br/>
        <w:br/>
        <w:t>GROUP BY</w:t>
        <w:br/>
        <w:br/>
        <w:t>HAVING</w:t>
        <w:br/>
        <w:br/>
        <w:t>ORDER BY;</w:t>
      </w:r>
    </w:p>
    <w:p>
      <w:pPr>
        <w:pStyle w:val="Heading2"/>
      </w:pPr>
      <w:r>
        <w:t>14. Número de incidencias por gravedad</w:t>
      </w:r>
    </w:p>
    <w:p>
      <w:r>
        <w:rPr>
          <w:b/>
        </w:rPr>
        <w:t xml:space="preserve">Enunciado: </w:t>
      </w:r>
      <w:r>
        <w:t>Contar cuántas incidencias existen por cada nivel de gravedad.</w:t>
      </w:r>
    </w:p>
    <w:p>
      <w:r>
        <w:rPr>
          <w:b/>
        </w:rPr>
        <w:t xml:space="preserve">Qué se espera: </w:t>
      </w:r>
      <w:r>
        <w:t>Se espera agrupar por gravedad y contar incidencias.</w:t>
      </w:r>
    </w:p>
    <w:p>
      <w:r>
        <w:t>Escribe tu consulta SQL:</w:t>
      </w:r>
    </w:p>
    <w:p>
      <w:pPr>
        <w:pStyle w:val="SQLCode"/>
        <w:spacing w:after="80"/>
        <w:ind w:left="216"/>
      </w:pPr>
      <w:r>
        <w:t>SELECT</w:t>
        <w:br/>
        <w:br/>
        <w:t>FROM</w:t>
        <w:br/>
        <w:br/>
        <w:t>WHERE</w:t>
        <w:br/>
        <w:br/>
        <w:t>GROUP BY</w:t>
        <w:br/>
        <w:br/>
        <w:t>HAVING</w:t>
        <w:br/>
        <w:br/>
        <w:t>ORDER BY;</w:t>
      </w:r>
    </w:p>
    <w:p>
      <w:pPr>
        <w:pStyle w:val="Heading2"/>
      </w:pPr>
      <w:r>
        <w:t>15. Riesgos por categoría</w:t>
      </w:r>
    </w:p>
    <w:p>
      <w:r>
        <w:rPr>
          <w:b/>
        </w:rPr>
        <w:t xml:space="preserve">Enunciado: </w:t>
      </w:r>
      <w:r>
        <w:t>Contar cuántos riesgos existen por categoría.</w:t>
      </w:r>
    </w:p>
    <w:p>
      <w:r>
        <w:rPr>
          <w:b/>
        </w:rPr>
        <w:t xml:space="preserve">Qué se espera: </w:t>
      </w:r>
      <w:r>
        <w:t>Se espera usar GROUP BY sobre la columna categoria de la tabla RIESGOS.</w:t>
      </w:r>
    </w:p>
    <w:p>
      <w:r>
        <w:t>Escribe tu consulta SQL:</w:t>
      </w:r>
    </w:p>
    <w:p>
      <w:pPr>
        <w:pStyle w:val="SQLCode"/>
        <w:spacing w:after="80"/>
        <w:ind w:left="216"/>
      </w:pPr>
      <w:r>
        <w:t>SELECT</w:t>
        <w:br/>
        <w:br/>
        <w:t>FROM</w:t>
        <w:br/>
        <w:br/>
        <w:t>WHERE</w:t>
        <w:br/>
        <w:br/>
        <w:t>GROUP BY</w:t>
        <w:br/>
        <w:br/>
        <w:t>HAVING</w:t>
        <w:br/>
        <w:br/>
        <w:t>ORDER BY;</w:t>
      </w:r>
    </w:p>
    <w:p>
      <w:pPr>
        <w:pStyle w:val="Heading2"/>
      </w:pPr>
      <w:r>
        <w:t>16. Evidencias por estado</w:t>
      </w:r>
    </w:p>
    <w:p>
      <w:r>
        <w:rPr>
          <w:b/>
        </w:rPr>
        <w:t xml:space="preserve">Enunciado: </w:t>
      </w:r>
      <w:r>
        <w:t>Contar cuántas evidencias hay en cada estado: entregada, pendiente, rechazada u otros estados posibles.</w:t>
      </w:r>
    </w:p>
    <w:p>
      <w:r>
        <w:rPr>
          <w:b/>
        </w:rPr>
        <w:t xml:space="preserve">Qué se espera: </w:t>
      </w:r>
      <w:r>
        <w:t>Se espera agrupar por estado para conocer la situación documental de cumplimiento.</w:t>
      </w:r>
    </w:p>
    <w:p>
      <w:r>
        <w:t>Escribe tu consulta SQL:</w:t>
      </w:r>
    </w:p>
    <w:p>
      <w:pPr>
        <w:pStyle w:val="SQLCode"/>
        <w:spacing w:after="80"/>
        <w:ind w:left="216"/>
      </w:pPr>
      <w:r>
        <w:t>SELECT</w:t>
        <w:br/>
        <w:br/>
        <w:t>FROM</w:t>
        <w:br/>
        <w:br/>
        <w:t>WHERE</w:t>
        <w:br/>
        <w:br/>
        <w:t>GROUP BY</w:t>
        <w:br/>
        <w:br/>
        <w:t>HAVING</w:t>
        <w:br/>
        <w:br/>
        <w:t>ORDER BY;</w:t>
      </w:r>
    </w:p>
    <w:p>
      <w:pPr>
        <w:pStyle w:val="Heading2"/>
      </w:pPr>
      <w:r>
        <w:t>17. Revisiones legales por resultado</w:t>
      </w:r>
    </w:p>
    <w:p>
      <w:r>
        <w:rPr>
          <w:b/>
        </w:rPr>
        <w:t xml:space="preserve">Enunciado: </w:t>
      </w:r>
      <w:r>
        <w:t>Contar cuántas revisiones legales han tenido cada resultado.</w:t>
      </w:r>
    </w:p>
    <w:p>
      <w:r>
        <w:rPr>
          <w:b/>
        </w:rPr>
        <w:t xml:space="preserve">Qué se espera: </w:t>
      </w:r>
      <w:r>
        <w:t>Se espera obtener un resumen por resultado: aprobado, observado, rechazado, pendiente, etc.</w:t>
      </w:r>
    </w:p>
    <w:p>
      <w:r>
        <w:t>Escribe tu consulta SQL:</w:t>
      </w:r>
    </w:p>
    <w:p>
      <w:pPr>
        <w:pStyle w:val="SQLCode"/>
        <w:spacing w:after="80"/>
        <w:ind w:left="216"/>
      </w:pPr>
      <w:r>
        <w:t>SELECT</w:t>
        <w:br/>
        <w:br/>
        <w:t>FROM</w:t>
        <w:br/>
        <w:br/>
        <w:t>WHERE</w:t>
        <w:br/>
        <w:br/>
        <w:t>GROUP BY</w:t>
        <w:br/>
        <w:br/>
        <w:t>HAVING</w:t>
        <w:br/>
        <w:br/>
        <w:t>ORDER BY;</w:t>
      </w:r>
    </w:p>
    <w:p>
      <w:pPr>
        <w:pStyle w:val="Heading1"/>
      </w:pPr>
      <w:r>
        <w:t>Bloque D. HAVING y análisis combinado</w:t>
      </w:r>
    </w:p>
    <w:p>
      <w:pPr>
        <w:pStyle w:val="Heading2"/>
      </w:pPr>
      <w:r>
        <w:t>18. Departamentos con más de 3 incidencias abiertas</w:t>
      </w:r>
    </w:p>
    <w:p>
      <w:r>
        <w:rPr>
          <w:b/>
        </w:rPr>
        <w:t xml:space="preserve">Enunciado: </w:t>
      </w:r>
      <w:r>
        <w:t>Mostrar los departamentos que tienen más de 3 incidencias en estado "Abierta".</w:t>
      </w:r>
    </w:p>
    <w:p>
      <w:r>
        <w:rPr>
          <w:b/>
        </w:rPr>
        <w:t xml:space="preserve">Qué se espera: </w:t>
      </w:r>
      <w:r>
        <w:t>Se espera filtrar primero las incidencias abiertas con WHERE, agrupar por departamento y luego filtrar los grupos con HAVING.</w:t>
      </w:r>
    </w:p>
    <w:p>
      <w:r>
        <w:t>Escribe tu consulta SQL:</w:t>
      </w:r>
    </w:p>
    <w:p>
      <w:pPr>
        <w:pStyle w:val="SQLCode"/>
        <w:spacing w:after="80"/>
        <w:ind w:left="216"/>
      </w:pPr>
      <w:r>
        <w:t>SELECT</w:t>
        <w:br/>
        <w:br/>
        <w:t>FROM</w:t>
        <w:br/>
        <w:br/>
        <w:t>WHERE</w:t>
        <w:br/>
        <w:br/>
        <w:t>GROUP BY</w:t>
        <w:br/>
        <w:br/>
        <w:t>HAVING</w:t>
        <w:br/>
        <w:br/>
        <w:t>ORDER BY;</w:t>
      </w:r>
    </w:p>
    <w:p>
      <w:pPr>
        <w:pStyle w:val="Heading2"/>
      </w:pPr>
      <w:r>
        <w:t>19. Proveedores con más de un contrato activo</w:t>
      </w:r>
    </w:p>
    <w:p>
      <w:r>
        <w:rPr>
          <w:b/>
        </w:rPr>
        <w:t xml:space="preserve">Enunciado: </w:t>
      </w:r>
      <w:r>
        <w:t>Mostrar proveedores que tengan más de un contrato activo.</w:t>
      </w:r>
    </w:p>
    <w:p>
      <w:r>
        <w:rPr>
          <w:b/>
        </w:rPr>
        <w:t xml:space="preserve">Qué se espera: </w:t>
      </w:r>
      <w:r>
        <w:t>Se espera usar WHERE para filtrar contratos activos, GROUP BY para agrupar por proveedor y HAVING para dejar solo proveedores con más de un contrato.</w:t>
      </w:r>
    </w:p>
    <w:p>
      <w:r>
        <w:t>Escribe tu consulta SQL:</w:t>
      </w:r>
    </w:p>
    <w:p>
      <w:pPr>
        <w:pStyle w:val="SQLCode"/>
        <w:spacing w:after="80"/>
        <w:ind w:left="216"/>
      </w:pPr>
      <w:r>
        <w:t>SELECT</w:t>
        <w:br/>
        <w:br/>
        <w:t>FROM</w:t>
        <w:br/>
        <w:br/>
        <w:t>WHERE</w:t>
        <w:br/>
        <w:br/>
        <w:t>GROUP BY</w:t>
        <w:br/>
        <w:br/>
        <w:t>HAVING</w:t>
        <w:br/>
        <w:br/>
        <w:t>ORDER BY;</w:t>
      </w:r>
    </w:p>
    <w:p>
      <w:pPr>
        <w:pStyle w:val="Heading2"/>
      </w:pPr>
      <w:r>
        <w:t>20. Departamentos con riesgos altos abiertos</w:t>
      </w:r>
    </w:p>
    <w:p>
      <w:r>
        <w:rPr>
          <w:b/>
        </w:rPr>
        <w:t xml:space="preserve">Enunciado: </w:t>
      </w:r>
      <w:r>
        <w:t>Mostrar departamentos con al menos 2 riesgos de nivel alto que no estén cerrados.</w:t>
      </w:r>
    </w:p>
    <w:p>
      <w:r>
        <w:rPr>
          <w:b/>
        </w:rPr>
        <w:t xml:space="preserve">Qué se espera: </w:t>
      </w:r>
      <w:r>
        <w:t>Se espera combinar JOIN, WHERE, GROUP BY y HAVING. Es un ejercicio de análisis de riesgo legal.</w:t>
      </w:r>
    </w:p>
    <w:p>
      <w:r>
        <w:t>Escribe tu consulta SQL:</w:t>
      </w:r>
    </w:p>
    <w:p>
      <w:pPr>
        <w:pStyle w:val="SQLCode"/>
        <w:spacing w:after="80"/>
        <w:ind w:left="216"/>
      </w:pPr>
      <w:r>
        <w:t>SELECT</w:t>
        <w:br/>
        <w:br/>
        <w:t>FROM</w:t>
        <w:br/>
        <w:br/>
        <w:t>WHERE</w:t>
        <w:br/>
        <w:br/>
        <w:t>GROUP BY</w:t>
        <w:br/>
        <w:br/>
        <w:t>HAVING</w:t>
        <w:br/>
        <w:br/>
        <w:t>ORDER BY;</w:t>
      </w:r>
    </w:p>
    <w:p>
      <w:pPr>
        <w:pStyle w:val="Heading2"/>
      </w:pPr>
      <w:r>
        <w:t>21. Departamentos con políticas aprobadas y evidencias pendientes</w:t>
      </w:r>
    </w:p>
    <w:p>
      <w:r>
        <w:rPr>
          <w:b/>
        </w:rPr>
        <w:t xml:space="preserve">Enunciado: </w:t>
      </w:r>
      <w:r>
        <w:t>Detectar departamentos que tienen políticas aprobadas, pero evidencias pendientes asociadas.</w:t>
      </w:r>
    </w:p>
    <w:p>
      <w:r>
        <w:rPr>
          <w:b/>
        </w:rPr>
        <w:t xml:space="preserve">Qué se espera: </w:t>
      </w:r>
      <w:r>
        <w:t>Se espera unir DEPARTAMENTOS, POLITICAS y EVIDENCIAS. Deben filtrarse políticas aprobadas y evidencias pendientes.</w:t>
      </w:r>
    </w:p>
    <w:p>
      <w:r>
        <w:t>Escribe tu consulta SQL:</w:t>
      </w:r>
    </w:p>
    <w:p>
      <w:pPr>
        <w:pStyle w:val="SQLCode"/>
        <w:spacing w:after="80"/>
        <w:ind w:left="216"/>
      </w:pPr>
      <w:r>
        <w:t>SELECT</w:t>
        <w:br/>
        <w:br/>
        <w:t>FROM</w:t>
        <w:br/>
        <w:br/>
        <w:t>WHERE</w:t>
        <w:br/>
        <w:br/>
        <w:t>GROUP BY</w:t>
        <w:br/>
        <w:br/>
        <w:t>HAVING</w:t>
        <w:br/>
        <w:br/>
        <w:t>ORDER BY;</w:t>
      </w:r>
    </w:p>
    <w:p>
      <w:pPr>
        <w:pStyle w:val="Heading2"/>
      </w:pPr>
      <w:r>
        <w:t>22. Áreas con carga contractual elevada</w:t>
      </w:r>
    </w:p>
    <w:p>
      <w:r>
        <w:rPr>
          <w:b/>
        </w:rPr>
        <w:t xml:space="preserve">Enunciado: </w:t>
      </w:r>
      <w:r>
        <w:t>Mostrar departamentos cuyo importe anual total de contratos activos sea superior a 500000.</w:t>
      </w:r>
    </w:p>
    <w:p>
      <w:r>
        <w:rPr>
          <w:b/>
        </w:rPr>
        <w:t xml:space="preserve">Qué se espera: </w:t>
      </w:r>
      <w:r>
        <w:t>Se espera usar SUM además de GROUP BY y HAVING. Aunque el foco es COUNT/GROUP BY/HAVING, este ejercicio introduce una agregación muy habitual en reporting.</w:t>
      </w:r>
    </w:p>
    <w:p>
      <w:r>
        <w:t>Escribe tu consulta SQL:</w:t>
      </w:r>
    </w:p>
    <w:p>
      <w:pPr>
        <w:pStyle w:val="SQLCode"/>
        <w:spacing w:after="80"/>
        <w:ind w:left="216"/>
      </w:pPr>
      <w:r>
        <w:t>SELECT</w:t>
        <w:br/>
        <w:br/>
        <w:t>FROM</w:t>
        <w:br/>
        <w:br/>
        <w:t>WHERE</w:t>
        <w:br/>
        <w:br/>
        <w:t>GROUP BY</w:t>
        <w:br/>
        <w:br/>
        <w:t>HAVING</w:t>
        <w:br/>
        <w:br/>
        <w:t>ORDER BY;</w:t>
      </w:r>
    </w:p>
    <w:p>
      <w:pPr>
        <w:pStyle w:val="Heading2"/>
      </w:pPr>
      <w:r>
        <w:t>23. Ranking de departamentos con incidencias críticas</w:t>
      </w:r>
    </w:p>
    <w:p>
      <w:r>
        <w:rPr>
          <w:b/>
        </w:rPr>
        <w:t xml:space="preserve">Enunciado: </w:t>
      </w:r>
      <w:r>
        <w:t>Mostrar departamentos con incidencias críticas y contar cuántas tiene cada uno.</w:t>
      </w:r>
    </w:p>
    <w:p>
      <w:r>
        <w:rPr>
          <w:b/>
        </w:rPr>
        <w:t xml:space="preserve">Qué se espera: </w:t>
      </w:r>
      <w:r>
        <w:t>Se espera filtrar por gravedad crítica, agrupar por departamento y contar incidencias. Puede añadirse ORDER BY para ordenar de mayor a menor.</w:t>
      </w:r>
    </w:p>
    <w:p>
      <w:r>
        <w:t>Escribe tu consulta SQL:</w:t>
      </w:r>
    </w:p>
    <w:p>
      <w:pPr>
        <w:pStyle w:val="SQLCode"/>
        <w:spacing w:after="80"/>
        <w:ind w:left="216"/>
      </w:pPr>
      <w:r>
        <w:t>SELECT</w:t>
        <w:br/>
        <w:br/>
        <w:t>FROM</w:t>
        <w:br/>
        <w:br/>
        <w:t>WHERE</w:t>
        <w:br/>
        <w:br/>
        <w:t>GROUP BY</w:t>
        <w:br/>
        <w:br/>
        <w:t>HAVING</w:t>
        <w:br/>
        <w:br/>
        <w:t>ORDER BY;</w:t>
      </w:r>
    </w:p>
    <w:p>
      <w:pPr>
        <w:pStyle w:val="Heading2"/>
      </w:pPr>
      <w:r>
        <w:t>24. Consulta final: semáforo legal por departamento</w:t>
      </w:r>
    </w:p>
    <w:p>
      <w:r>
        <w:rPr>
          <w:b/>
        </w:rPr>
        <w:t xml:space="preserve">Enunciado: </w:t>
      </w:r>
      <w:r>
        <w:t>Crear una consulta que muestre por departamento: total de contratos activos, total de incidencias abiertas y total de riesgos altos abiertos.</w:t>
      </w:r>
    </w:p>
    <w:p>
      <w:r>
        <w:rPr>
          <w:b/>
        </w:rPr>
        <w:t xml:space="preserve">Qué se espera: </w:t>
      </w:r>
      <w:r>
        <w:t>Se espera una consulta más compleja. Una solución robusta puede usar subconsultas agregadas o varias agregaciones por separado. Lo importante es entender que se está construyendo una vista resumida para gobernanza legal.</w:t>
      </w:r>
    </w:p>
    <w:p>
      <w:r>
        <w:t>Escribe tu consulta SQL:</w:t>
      </w:r>
    </w:p>
    <w:p>
      <w:pPr>
        <w:pStyle w:val="SQLCode"/>
        <w:spacing w:after="80"/>
        <w:ind w:left="216"/>
      </w:pPr>
      <w:r>
        <w:t>SELECT</w:t>
        <w:br/>
        <w:br/>
        <w:t>FROM</w:t>
        <w:br/>
        <w:br/>
        <w:t>WHERE</w:t>
        <w:br/>
        <w:br/>
        <w:t>GROUP BY</w:t>
        <w:br/>
        <w:br/>
        <w:t>HAVING</w:t>
        <w:br/>
        <w:br/>
        <w:t>ORDER BY;</w:t>
      </w:r>
    </w:p>
    <w:p>
      <w:r>
        <w:br w:type="page"/>
      </w:r>
    </w:p>
    <w:p>
      <w:pPr>
        <w:pStyle w:val="Heading1"/>
      </w:pPr>
      <w:r>
        <w:t>Soluciones orientativas</w:t>
      </w:r>
    </w:p>
    <w:p>
      <w:r>
        <w:t>Estas soluciones son una guía. En SQL puede haber varias formas correctas de resolver un mismo ejercicio, especialmente en las consultas con LEFT JOIN o agregaciones.</w:t>
      </w:r>
    </w:p>
    <w:p>
      <w:pPr>
        <w:pStyle w:val="Heading2"/>
      </w:pPr>
      <w:r>
        <w:t>1. Listado de departamentos</w:t>
      </w:r>
    </w:p>
    <w:p>
      <w:pPr>
        <w:pStyle w:val="SQLCode"/>
        <w:spacing w:after="80"/>
        <w:ind w:left="216"/>
      </w:pPr>
      <w:r>
        <w:t>SELECT id_departamento, nombre_departamento</w:t>
        <w:br/>
        <w:t>FROM departamentos;</w:t>
      </w:r>
    </w:p>
    <w:p>
      <w:pPr>
        <w:pStyle w:val="Heading2"/>
      </w:pPr>
      <w:r>
        <w:t>2. Políticas aprobadas</w:t>
      </w:r>
    </w:p>
    <w:p>
      <w:pPr>
        <w:pStyle w:val="SQLCode"/>
        <w:spacing w:after="80"/>
        <w:ind w:left="216"/>
      </w:pPr>
      <w:r>
        <w:t>SELECT nombre_politica, id_departamento, fecha_aprobacion</w:t>
        <w:br/>
        <w:t>FROM politicas</w:t>
        <w:br/>
        <w:t>WHERE estado = 'Aprobada';</w:t>
      </w:r>
    </w:p>
    <w:p>
      <w:pPr>
        <w:pStyle w:val="Heading2"/>
      </w:pPr>
      <w:r>
        <w:t>3. Contratos activos</w:t>
      </w:r>
    </w:p>
    <w:p>
      <w:pPr>
        <w:pStyle w:val="SQLCode"/>
        <w:spacing w:after="80"/>
        <w:ind w:left="216"/>
      </w:pPr>
      <w:r>
        <w:t>SELECT proveedor, fecha_inicio, fecha_fin, importe_anual</w:t>
        <w:br/>
        <w:t>FROM contratos</w:t>
        <w:br/>
        <w:t>WHERE estado = 'Activo';</w:t>
      </w:r>
    </w:p>
    <w:p>
      <w:pPr>
        <w:pStyle w:val="Heading2"/>
      </w:pPr>
      <w:r>
        <w:t>4. Incidencias críticas abiertas</w:t>
      </w:r>
    </w:p>
    <w:p>
      <w:pPr>
        <w:pStyle w:val="SQLCode"/>
        <w:spacing w:after="80"/>
        <w:ind w:left="216"/>
      </w:pPr>
      <w:r>
        <w:t>SELECT tipo_incidencia, gravedad, estado, fecha_registro</w:t>
        <w:br/>
        <w:t>FROM incidencias</w:t>
        <w:br/>
        <w:t>WHERE gravedad IN ('Alta', 'Crítica')</w:t>
        <w:br/>
        <w:t xml:space="preserve">  AND estado = 'Abierta';</w:t>
      </w:r>
    </w:p>
    <w:p>
      <w:pPr>
        <w:pStyle w:val="Heading2"/>
      </w:pPr>
      <w:r>
        <w:t>5. Contratos próximos a vencer</w:t>
      </w:r>
    </w:p>
    <w:p>
      <w:pPr>
        <w:pStyle w:val="SQLCode"/>
        <w:spacing w:after="80"/>
        <w:ind w:left="216"/>
      </w:pPr>
      <w:r>
        <w:t>SELECT id_contrato, proveedor, fecha_fin</w:t>
        <w:br/>
        <w:t>FROM contratos</w:t>
        <w:br/>
        <w:t>WHERE estado = 'Activo'</w:t>
        <w:br/>
        <w:t xml:space="preserve">  AND fecha_fin &lt; '2026-12-31';</w:t>
      </w:r>
    </w:p>
    <w:p>
      <w:pPr>
        <w:pStyle w:val="Heading2"/>
      </w:pPr>
      <w:r>
        <w:t>6. Riesgos legales altos</w:t>
      </w:r>
    </w:p>
    <w:p>
      <w:pPr>
        <w:pStyle w:val="SQLCode"/>
        <w:spacing w:after="80"/>
        <w:ind w:left="216"/>
      </w:pPr>
      <w:r>
        <w:t>SELECT id_riesgo, id_departamento, categoria, nivel_riesgo, estado</w:t>
        <w:br/>
        <w:t>FROM riesgos</w:t>
        <w:br/>
        <w:t>WHERE nivel_riesgo = 'Alto'</w:t>
        <w:br/>
        <w:t xml:space="preserve">  AND estado &lt;&gt; 'Cerrado';</w:t>
      </w:r>
    </w:p>
    <w:p>
      <w:pPr>
        <w:pStyle w:val="Heading2"/>
      </w:pPr>
      <w:r>
        <w:t>7. Políticas con nombre de departamento</w:t>
      </w:r>
    </w:p>
    <w:p>
      <w:pPr>
        <w:pStyle w:val="SQLCode"/>
        <w:spacing w:after="80"/>
        <w:ind w:left="216"/>
      </w:pPr>
      <w:r>
        <w:t>SELECT p.nombre_politica, p.estado, d.nombre_departamento</w:t>
        <w:br/>
        <w:t>FROM politicas p</w:t>
        <w:br/>
        <w:t>JOIN departamentos d</w:t>
        <w:br/>
        <w:t xml:space="preserve">  ON p.id_departamento = d.id_departamento;</w:t>
      </w:r>
    </w:p>
    <w:p>
      <w:pPr>
        <w:pStyle w:val="Heading2"/>
      </w:pPr>
      <w:r>
        <w:t>8. Contratos con departamento responsable</w:t>
      </w:r>
    </w:p>
    <w:p>
      <w:pPr>
        <w:pStyle w:val="SQLCode"/>
        <w:spacing w:after="80"/>
        <w:ind w:left="216"/>
      </w:pPr>
      <w:r>
        <w:t>SELECT c.proveedor, c.estado, c.fecha_fin, d.nombre_departamento</w:t>
        <w:br/>
        <w:t>FROM contratos c</w:t>
        <w:br/>
        <w:t>JOIN departamentos d</w:t>
        <w:br/>
        <w:t xml:space="preserve">  ON c.id_departamento = d.id_departamento;</w:t>
      </w:r>
    </w:p>
    <w:p>
      <w:pPr>
        <w:pStyle w:val="Heading2"/>
      </w:pPr>
      <w:r>
        <w:t>9. Incidencias por departamento</w:t>
      </w:r>
    </w:p>
    <w:p>
      <w:pPr>
        <w:pStyle w:val="SQLCode"/>
        <w:spacing w:after="80"/>
        <w:ind w:left="216"/>
      </w:pPr>
      <w:r>
        <w:t>SELECT i.tipo_incidencia, i.gravedad, i.fecha_registro, d.nombre_departamento</w:t>
        <w:br/>
        <w:t>FROM incidencias i</w:t>
        <w:br/>
        <w:t>JOIN departamentos d</w:t>
        <w:br/>
        <w:t xml:space="preserve">  ON i.id_departamento = d.id_departamento</w:t>
        <w:br/>
        <w:t>WHERE i.estado = 'Abierta';</w:t>
      </w:r>
    </w:p>
    <w:p>
      <w:pPr>
        <w:pStyle w:val="Heading2"/>
      </w:pPr>
      <w:r>
        <w:t>10. Revisiones legales de contratos</w:t>
      </w:r>
    </w:p>
    <w:p>
      <w:pPr>
        <w:pStyle w:val="SQLCode"/>
        <w:spacing w:after="80"/>
        <w:ind w:left="216"/>
      </w:pPr>
      <w:r>
        <w:t>SELECT c.proveedor, r.fecha_revision, r.resultado, r.revisor</w:t>
        <w:br/>
        <w:t>FROM contratos c</w:t>
        <w:br/>
        <w:t>JOIN revisiones_legales r</w:t>
        <w:br/>
        <w:t xml:space="preserve">  ON c.id_contrato = r.id_contrato;</w:t>
      </w:r>
    </w:p>
    <w:p>
      <w:pPr>
        <w:pStyle w:val="Heading2"/>
      </w:pPr>
      <w:r>
        <w:t>11. Contratos sin revisión legal</w:t>
      </w:r>
    </w:p>
    <w:p>
      <w:pPr>
        <w:pStyle w:val="SQLCode"/>
        <w:spacing w:after="80"/>
        <w:ind w:left="216"/>
      </w:pPr>
      <w:r>
        <w:t>SELECT c.id_contrato, c.proveedor, c.estado</w:t>
        <w:br/>
        <w:t>FROM contratos c</w:t>
        <w:br/>
        <w:t>LEFT JOIN revisiones_legales r</w:t>
        <w:br/>
        <w:t xml:space="preserve">  ON c.id_contrato = r.id_contrato</w:t>
        <w:br/>
        <w:t>WHERE r.id_revision IS NULL;</w:t>
      </w:r>
    </w:p>
    <w:p>
      <w:pPr>
        <w:pStyle w:val="Heading2"/>
      </w:pPr>
      <w:r>
        <w:t>12. Políticas sin evidencia</w:t>
      </w:r>
    </w:p>
    <w:p>
      <w:pPr>
        <w:pStyle w:val="SQLCode"/>
        <w:spacing w:after="80"/>
        <w:ind w:left="216"/>
      </w:pPr>
      <w:r>
        <w:t>SELECT p.id_politica, p.nombre_politica, p.estado</w:t>
        <w:br/>
        <w:t>FROM politicas p</w:t>
        <w:br/>
        <w:t>LEFT JOIN evidencias e</w:t>
        <w:br/>
        <w:t xml:space="preserve">  ON p.id_politica = e.id_politica</w:t>
        <w:br/>
        <w:t>WHERE e.id_evidencia IS NULL;</w:t>
      </w:r>
    </w:p>
    <w:p>
      <w:pPr>
        <w:pStyle w:val="Heading2"/>
      </w:pPr>
      <w:r>
        <w:t>13. Número de contratos por departamento</w:t>
      </w:r>
    </w:p>
    <w:p>
      <w:pPr>
        <w:pStyle w:val="SQLCode"/>
        <w:spacing w:after="80"/>
        <w:ind w:left="216"/>
      </w:pPr>
      <w:r>
        <w:t>SELECT d.nombre_departamento, COUNT(c.id_contrato) AS total_contratos</w:t>
        <w:br/>
        <w:t>FROM departamentos d</w:t>
        <w:br/>
        <w:t>JOIN contratos c</w:t>
        <w:br/>
        <w:t xml:space="preserve">  ON d.id_departamento = c.id_departamento</w:t>
        <w:br/>
        <w:t>GROUP BY d.nombre_departamento;</w:t>
      </w:r>
    </w:p>
    <w:p>
      <w:pPr>
        <w:pStyle w:val="Heading2"/>
      </w:pPr>
      <w:r>
        <w:t>14. Número de incidencias por gravedad</w:t>
      </w:r>
    </w:p>
    <w:p>
      <w:pPr>
        <w:pStyle w:val="SQLCode"/>
        <w:spacing w:after="80"/>
        <w:ind w:left="216"/>
      </w:pPr>
      <w:r>
        <w:t>SELECT gravedad, COUNT(*) AS total_incidencias</w:t>
        <w:br/>
        <w:t>FROM incidencias</w:t>
        <w:br/>
        <w:t>GROUP BY gravedad;</w:t>
      </w:r>
    </w:p>
    <w:p>
      <w:pPr>
        <w:pStyle w:val="Heading2"/>
      </w:pPr>
      <w:r>
        <w:t>15. Riesgos por categoría</w:t>
      </w:r>
    </w:p>
    <w:p>
      <w:pPr>
        <w:pStyle w:val="SQLCode"/>
        <w:spacing w:after="80"/>
        <w:ind w:left="216"/>
      </w:pPr>
      <w:r>
        <w:t>SELECT categoria, COUNT(*) AS total_riesgos</w:t>
        <w:br/>
        <w:t>FROM riesgos</w:t>
        <w:br/>
        <w:t>GROUP BY categoria;</w:t>
      </w:r>
    </w:p>
    <w:p>
      <w:pPr>
        <w:pStyle w:val="Heading2"/>
      </w:pPr>
      <w:r>
        <w:t>16. Evidencias por estado</w:t>
      </w:r>
    </w:p>
    <w:p>
      <w:pPr>
        <w:pStyle w:val="SQLCode"/>
        <w:spacing w:after="80"/>
        <w:ind w:left="216"/>
      </w:pPr>
      <w:r>
        <w:t>SELECT estado, COUNT(*) AS total_evidencias</w:t>
        <w:br/>
        <w:t>FROM evidencias</w:t>
        <w:br/>
        <w:t>GROUP BY estado;</w:t>
      </w:r>
    </w:p>
    <w:p>
      <w:pPr>
        <w:pStyle w:val="Heading2"/>
      </w:pPr>
      <w:r>
        <w:t>17. Revisiones legales por resultado</w:t>
      </w:r>
    </w:p>
    <w:p>
      <w:pPr>
        <w:pStyle w:val="SQLCode"/>
        <w:spacing w:after="80"/>
        <w:ind w:left="216"/>
      </w:pPr>
      <w:r>
        <w:t>SELECT resultado, COUNT(*) AS total_revisiones</w:t>
        <w:br/>
        <w:t>FROM revisiones_legales</w:t>
        <w:br/>
        <w:t>GROUP BY resultado;</w:t>
      </w:r>
    </w:p>
    <w:p>
      <w:pPr>
        <w:pStyle w:val="Heading2"/>
      </w:pPr>
      <w:r>
        <w:t>18. Departamentos con más de 3 incidencias abiertas</w:t>
      </w:r>
    </w:p>
    <w:p>
      <w:pPr>
        <w:pStyle w:val="SQLCode"/>
        <w:spacing w:after="80"/>
        <w:ind w:left="216"/>
      </w:pPr>
      <w:r>
        <w:t>SELECT d.nombre_departamento, COUNT(i.id_incidencia) AS incidencias_abiertas</w:t>
        <w:br/>
        <w:t>FROM departamentos d</w:t>
        <w:br/>
        <w:t>JOIN incidencias i</w:t>
        <w:br/>
        <w:t xml:space="preserve">  ON d.id_departamento = i.id_departamento</w:t>
        <w:br/>
        <w:t>WHERE i.estado = 'Abierta'</w:t>
        <w:br/>
        <w:t>GROUP BY d.nombre_departamento</w:t>
        <w:br/>
        <w:t>HAVING COUNT(i.id_incidencia) &gt; 3;</w:t>
      </w:r>
    </w:p>
    <w:p>
      <w:pPr>
        <w:pStyle w:val="Heading2"/>
      </w:pPr>
      <w:r>
        <w:t>19. Proveedores con más de un contrato activo</w:t>
      </w:r>
    </w:p>
    <w:p>
      <w:pPr>
        <w:pStyle w:val="SQLCode"/>
        <w:spacing w:after="80"/>
        <w:ind w:left="216"/>
      </w:pPr>
      <w:r>
        <w:t>SELECT proveedor, COUNT(*) AS contratos_activos</w:t>
        <w:br/>
        <w:t>FROM contratos</w:t>
        <w:br/>
        <w:t>WHERE estado = 'Activo'</w:t>
        <w:br/>
        <w:t>GROUP BY proveedor</w:t>
        <w:br/>
        <w:t>HAVING COUNT(*) &gt; 1;</w:t>
      </w:r>
    </w:p>
    <w:p>
      <w:pPr>
        <w:pStyle w:val="Heading2"/>
      </w:pPr>
      <w:r>
        <w:t>20. Departamentos con riesgos altos abiertos</w:t>
      </w:r>
    </w:p>
    <w:p>
      <w:pPr>
        <w:pStyle w:val="SQLCode"/>
        <w:spacing w:after="80"/>
        <w:ind w:left="216"/>
      </w:pPr>
      <w:r>
        <w:t>SELECT d.nombre_departamento, COUNT(r.id_riesgo) AS riesgos_altos_abiertos</w:t>
        <w:br/>
        <w:t>FROM departamentos d</w:t>
        <w:br/>
        <w:t>JOIN riesgos r</w:t>
        <w:br/>
        <w:t xml:space="preserve">  ON d.id_departamento = r.id_departamento</w:t>
        <w:br/>
        <w:t>WHERE r.nivel_riesgo = 'Alto'</w:t>
        <w:br/>
        <w:t xml:space="preserve">  AND r.estado &lt;&gt; 'Cerrado'</w:t>
        <w:br/>
        <w:t>GROUP BY d.nombre_departamento</w:t>
        <w:br/>
        <w:t>HAVING COUNT(r.id_riesgo) &gt;= 2;</w:t>
      </w:r>
    </w:p>
    <w:p>
      <w:pPr>
        <w:pStyle w:val="Heading2"/>
      </w:pPr>
      <w:r>
        <w:t>21. Departamentos con políticas aprobadas y evidencias pendientes</w:t>
      </w:r>
    </w:p>
    <w:p>
      <w:pPr>
        <w:pStyle w:val="SQLCode"/>
        <w:spacing w:after="80"/>
        <w:ind w:left="216"/>
      </w:pPr>
      <w:r>
        <w:t>SELECT d.nombre_departamento, COUNT(e.id_evidencia) AS evidencias_pendientes</w:t>
        <w:br/>
        <w:t>FROM departamentos d</w:t>
        <w:br/>
        <w:t>JOIN politicas p</w:t>
        <w:br/>
        <w:t xml:space="preserve">  ON d.id_departamento = p.id_departamento</w:t>
        <w:br/>
        <w:t>JOIN evidencias e</w:t>
        <w:br/>
        <w:t xml:space="preserve">  ON p.id_politica = e.id_politica</w:t>
        <w:br/>
        <w:t>WHERE p.estado = 'Aprobada'</w:t>
        <w:br/>
        <w:t xml:space="preserve">  AND e.estado = 'Pendiente'</w:t>
        <w:br/>
        <w:t>GROUP BY d.nombre_departamento;</w:t>
      </w:r>
    </w:p>
    <w:p>
      <w:pPr>
        <w:pStyle w:val="Heading2"/>
      </w:pPr>
      <w:r>
        <w:t>22. Áreas con carga contractual elevada</w:t>
      </w:r>
    </w:p>
    <w:p>
      <w:pPr>
        <w:pStyle w:val="SQLCode"/>
        <w:spacing w:after="80"/>
        <w:ind w:left="216"/>
      </w:pPr>
      <w:r>
        <w:t>SELECT d.nombre_departamento, SUM(c.importe_anual) AS importe_total_activo</w:t>
        <w:br/>
        <w:t>FROM departamentos d</w:t>
        <w:br/>
        <w:t>JOIN contratos c</w:t>
        <w:br/>
        <w:t xml:space="preserve">  ON d.id_departamento = c.id_departamento</w:t>
        <w:br/>
        <w:t>WHERE c.estado = 'Activo'</w:t>
        <w:br/>
        <w:t>GROUP BY d.nombre_departamento</w:t>
        <w:br/>
        <w:t>HAVING SUM(c.importe_anual) &gt; 500000;</w:t>
      </w:r>
    </w:p>
    <w:p>
      <w:pPr>
        <w:pStyle w:val="Heading2"/>
      </w:pPr>
      <w:r>
        <w:t>23. Ranking de departamentos con incidencias críticas</w:t>
      </w:r>
    </w:p>
    <w:p>
      <w:pPr>
        <w:pStyle w:val="SQLCode"/>
        <w:spacing w:after="80"/>
        <w:ind w:left="216"/>
      </w:pPr>
      <w:r>
        <w:t>SELECT d.nombre_departamento, COUNT(i.id_incidencia) AS incidencias_criticas</w:t>
        <w:br/>
        <w:t>FROM departamentos d</w:t>
        <w:br/>
        <w:t>JOIN incidencias i</w:t>
        <w:br/>
        <w:t xml:space="preserve">  ON d.id_departamento = i.id_departamento</w:t>
        <w:br/>
        <w:t>WHERE i.gravedad = 'Crítica'</w:t>
        <w:br/>
        <w:t>GROUP BY d.nombre_departamento</w:t>
        <w:br/>
        <w:t>ORDER BY incidencias_criticas DESC;</w:t>
      </w:r>
    </w:p>
    <w:p>
      <w:pPr>
        <w:pStyle w:val="Heading2"/>
      </w:pPr>
      <w:r>
        <w:t>24. Consulta final: semáforo legal por departamento</w:t>
      </w:r>
    </w:p>
    <w:p>
      <w:pPr>
        <w:pStyle w:val="SQLCode"/>
        <w:spacing w:after="80"/>
        <w:ind w:left="216"/>
      </w:pPr>
      <w:r>
        <w:t>SELECT d.nombre_departamento,</w:t>
        <w:br/>
        <w:t xml:space="preserve">       COUNT(DISTINCT c.id_contrato) AS contratos_activos,</w:t>
        <w:br/>
        <w:t xml:space="preserve">       COUNT(DISTINCT i.id_incidencia) AS incidencias_abiertas,</w:t>
        <w:br/>
        <w:t xml:space="preserve">       COUNT(DISTINCT r.id_riesgo) AS riesgos_altos_abiertos</w:t>
        <w:br/>
        <w:t>FROM departamentos d</w:t>
        <w:br/>
        <w:t>LEFT JOIN contratos c</w:t>
        <w:br/>
        <w:t xml:space="preserve">  ON d.id_departamento = c.id_departamento</w:t>
        <w:br/>
        <w:t xml:space="preserve"> AND c.estado = 'Activo'</w:t>
        <w:br/>
        <w:t>LEFT JOIN incidencias i</w:t>
        <w:br/>
        <w:t xml:space="preserve">  ON d.id_departamento = i.id_departamento</w:t>
        <w:br/>
        <w:t xml:space="preserve"> AND i.estado = 'Abierta'</w:t>
        <w:br/>
        <w:t>LEFT JOIN riesgos r</w:t>
        <w:br/>
        <w:t xml:space="preserve">  ON d.id_departamento = r.id_departamento</w:t>
        <w:br/>
        <w:t xml:space="preserve"> AND r.nivel_riesgo = 'Alto'</w:t>
        <w:br/>
        <w:t xml:space="preserve"> AND r.estado &lt;&gt; 'Cerrado'</w:t>
        <w:br/>
        <w:t>GROUP BY d.nombre_departamento;</w:t>
      </w:r>
    </w:p>
    <w:p>
      <w:pPr>
        <w:pStyle w:val="Heading1"/>
      </w:pPr>
      <w:r>
        <w:t>Recomendación de uso</w:t>
      </w:r>
    </w:p>
    <w:p>
      <w:r>
        <w:t>Para practicar, primero intenta resolver cada ejercicio sin mirar la solución. Después compara tu respuesta con la solución orientativa y revisa especialmente: nombres de tablas, condiciones ON, uso correcto de WHERE frente a HAVING y columnas incluidas en GROUP BY.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