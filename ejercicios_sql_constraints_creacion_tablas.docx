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9C014" w14:textId="77777777" w:rsidR="00A33ECE" w:rsidRPr="00A23BF5" w:rsidRDefault="00000000">
      <w:pPr>
        <w:pStyle w:val="Title"/>
        <w:spacing w:after="80"/>
        <w:jc w:val="center"/>
        <w:rPr>
          <w:lang w:val="es-ES"/>
        </w:rPr>
      </w:pPr>
      <w:r w:rsidRPr="00A23BF5">
        <w:rPr>
          <w:lang w:val="es-ES"/>
        </w:rPr>
        <w:t xml:space="preserve">Ejercicios SQL - </w:t>
      </w:r>
      <w:proofErr w:type="spellStart"/>
      <w:r w:rsidRPr="00A23BF5">
        <w:rPr>
          <w:lang w:val="es-ES"/>
        </w:rPr>
        <w:t>Constraints</w:t>
      </w:r>
      <w:proofErr w:type="spellEnd"/>
      <w:r w:rsidRPr="00A23BF5">
        <w:rPr>
          <w:lang w:val="es-ES"/>
        </w:rPr>
        <w:t xml:space="preserve"> y </w:t>
      </w:r>
      <w:proofErr w:type="spellStart"/>
      <w:r w:rsidRPr="00A23BF5">
        <w:rPr>
          <w:lang w:val="es-ES"/>
        </w:rPr>
        <w:t>Creacion</w:t>
      </w:r>
      <w:proofErr w:type="spellEnd"/>
      <w:r w:rsidRPr="00A23BF5">
        <w:rPr>
          <w:lang w:val="es-ES"/>
        </w:rPr>
        <w:t xml:space="preserve"> de Tablas</w:t>
      </w:r>
    </w:p>
    <w:p w14:paraId="6F3A931C" w14:textId="77777777" w:rsidR="00A33ECE" w:rsidRPr="00A23BF5" w:rsidRDefault="00000000">
      <w:pPr>
        <w:spacing w:after="80"/>
        <w:jc w:val="center"/>
        <w:rPr>
          <w:lang w:val="es-ES"/>
        </w:rPr>
      </w:pPr>
      <w:r w:rsidRPr="00A23BF5">
        <w:rPr>
          <w:i/>
          <w:lang w:val="es-ES"/>
        </w:rPr>
        <w:t xml:space="preserve">30 preguntas de </w:t>
      </w:r>
      <w:proofErr w:type="spellStart"/>
      <w:r w:rsidRPr="00A23BF5">
        <w:rPr>
          <w:i/>
          <w:lang w:val="es-ES"/>
        </w:rPr>
        <w:t>seleccion</w:t>
      </w:r>
      <w:proofErr w:type="spellEnd"/>
      <w:r w:rsidRPr="00A23BF5">
        <w:rPr>
          <w:i/>
          <w:lang w:val="es-ES"/>
        </w:rPr>
        <w:t xml:space="preserve"> simple - CREATE TABLE, CONSTRAINT, CHECK, NOT NULL y DEFAULT</w:t>
      </w:r>
    </w:p>
    <w:p w14:paraId="352A7CD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Objetivo: practicar conceptos clave de </w:t>
      </w:r>
      <w:proofErr w:type="spellStart"/>
      <w:r w:rsidRPr="00A23BF5">
        <w:rPr>
          <w:lang w:val="es-ES"/>
        </w:rPr>
        <w:t>definicion</w:t>
      </w:r>
      <w:proofErr w:type="spellEnd"/>
      <w:r w:rsidRPr="00A23BF5">
        <w:rPr>
          <w:lang w:val="es-ES"/>
        </w:rPr>
        <w:t xml:space="preserve"> de tablas en SQL, integridad de datos y restricciones. Selecciona una </w:t>
      </w:r>
      <w:proofErr w:type="spellStart"/>
      <w:r w:rsidRPr="00A23BF5">
        <w:rPr>
          <w:lang w:val="es-ES"/>
        </w:rPr>
        <w:t>unica</w:t>
      </w:r>
      <w:proofErr w:type="spellEnd"/>
      <w:r w:rsidRPr="00A23BF5">
        <w:rPr>
          <w:lang w:val="es-ES"/>
        </w:rPr>
        <w:t xml:space="preserve"> respuesta correcta en cada pregunta.</w:t>
      </w:r>
    </w:p>
    <w:p w14:paraId="3A039AD2" w14:textId="77777777" w:rsidR="00A33ECE" w:rsidRPr="00A23BF5" w:rsidRDefault="00000000">
      <w:pPr>
        <w:pStyle w:val="Heading1"/>
        <w:spacing w:after="80"/>
        <w:rPr>
          <w:lang w:val="es-ES"/>
        </w:rPr>
      </w:pPr>
      <w:r w:rsidRPr="00A23BF5">
        <w:rPr>
          <w:lang w:val="es-ES"/>
        </w:rPr>
        <w:t xml:space="preserve">BLOQUE 1 - Conceptos </w:t>
      </w:r>
      <w:proofErr w:type="spellStart"/>
      <w:r w:rsidRPr="00A23BF5">
        <w:rPr>
          <w:lang w:val="es-ES"/>
        </w:rPr>
        <w:t>basicos</w:t>
      </w:r>
      <w:proofErr w:type="spellEnd"/>
    </w:p>
    <w:p w14:paraId="375740E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una CONSTRAINT?</w:t>
      </w:r>
    </w:p>
    <w:p w14:paraId="2961DD39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Ejecuta consultas</w:t>
      </w:r>
    </w:p>
    <w:p w14:paraId="2A709E7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Controla los datos</w:t>
      </w:r>
    </w:p>
    <w:p w14:paraId="3D7CDF8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Borra datos</w:t>
      </w:r>
    </w:p>
    <w:p w14:paraId="7A9807C5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Ordena datos</w:t>
      </w:r>
    </w:p>
    <w:p w14:paraId="356F0694" w14:textId="77777777" w:rsidR="00A33ECE" w:rsidRPr="00A23BF5" w:rsidRDefault="00A33ECE">
      <w:pPr>
        <w:spacing w:after="80"/>
        <w:rPr>
          <w:lang w:val="es-ES"/>
        </w:rPr>
      </w:pPr>
    </w:p>
    <w:p w14:paraId="7F5C38E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2. ¿Que </w:t>
      </w:r>
      <w:proofErr w:type="spellStart"/>
      <w:r w:rsidRPr="00A23BF5">
        <w:rPr>
          <w:lang w:val="es-ES"/>
        </w:rPr>
        <w:t>constraint</w:t>
      </w:r>
      <w:proofErr w:type="spellEnd"/>
      <w:r w:rsidRPr="00A23BF5">
        <w:rPr>
          <w:lang w:val="es-ES"/>
        </w:rPr>
        <w:t xml:space="preserve"> evita valores NULL?</w:t>
      </w:r>
    </w:p>
    <w:p w14:paraId="0FFFC74B" w14:textId="77777777" w:rsidR="00A33ECE" w:rsidRDefault="00000000">
      <w:pPr>
        <w:spacing w:after="80"/>
      </w:pPr>
      <w:r>
        <w:t>A) UNIQUE</w:t>
      </w:r>
    </w:p>
    <w:p w14:paraId="628D45C3" w14:textId="77777777" w:rsidR="00A33ECE" w:rsidRDefault="00000000">
      <w:pPr>
        <w:spacing w:after="80"/>
      </w:pPr>
      <w:r>
        <w:t>B) CHECK</w:t>
      </w:r>
    </w:p>
    <w:p w14:paraId="60BA288C" w14:textId="77777777" w:rsidR="00A33ECE" w:rsidRDefault="00000000">
      <w:pPr>
        <w:spacing w:after="80"/>
      </w:pPr>
      <w:r>
        <w:t>C) NOT NULL</w:t>
      </w:r>
    </w:p>
    <w:p w14:paraId="60B2737A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DEFAULT</w:t>
      </w:r>
    </w:p>
    <w:p w14:paraId="3904E963" w14:textId="77777777" w:rsidR="00A33ECE" w:rsidRPr="00A23BF5" w:rsidRDefault="00A33ECE">
      <w:pPr>
        <w:spacing w:after="80"/>
        <w:rPr>
          <w:lang w:val="es-ES"/>
        </w:rPr>
      </w:pPr>
    </w:p>
    <w:p w14:paraId="0C7A3B2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3.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PRIMARY KEY?</w:t>
      </w:r>
    </w:p>
    <w:p w14:paraId="483D20B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Permite duplicados</w:t>
      </w:r>
    </w:p>
    <w:p w14:paraId="6C1DC20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B) Identifica filas </w:t>
      </w:r>
      <w:proofErr w:type="spellStart"/>
      <w:r w:rsidRPr="00A23BF5">
        <w:rPr>
          <w:lang w:val="es-ES"/>
        </w:rPr>
        <w:t>unicas</w:t>
      </w:r>
      <w:proofErr w:type="spellEnd"/>
    </w:p>
    <w:p w14:paraId="4CA8AE4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Filtra datos</w:t>
      </w:r>
    </w:p>
    <w:p w14:paraId="7E32B4A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Ordena resultados</w:t>
      </w:r>
    </w:p>
    <w:p w14:paraId="7A4A5DB6" w14:textId="77777777" w:rsidR="00A33ECE" w:rsidRPr="00A23BF5" w:rsidRDefault="00A33ECE">
      <w:pPr>
        <w:spacing w:after="80"/>
        <w:rPr>
          <w:lang w:val="es-ES"/>
        </w:rPr>
      </w:pPr>
    </w:p>
    <w:p w14:paraId="11F9FB8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4. ¿Puede una PRIMARY KEY ser NULL?</w:t>
      </w:r>
    </w:p>
    <w:p w14:paraId="3E33B0A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Si</w:t>
      </w:r>
    </w:p>
    <w:p w14:paraId="600DCAF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No</w:t>
      </w:r>
    </w:p>
    <w:p w14:paraId="0C314C9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Solo a veces</w:t>
      </w:r>
    </w:p>
    <w:p w14:paraId="5A53056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Depende del motor</w:t>
      </w:r>
    </w:p>
    <w:p w14:paraId="3E0433FD" w14:textId="77777777" w:rsidR="00A33ECE" w:rsidRPr="00A23BF5" w:rsidRDefault="00A33ECE">
      <w:pPr>
        <w:spacing w:after="80"/>
        <w:rPr>
          <w:lang w:val="es-ES"/>
        </w:rPr>
      </w:pPr>
    </w:p>
    <w:p w14:paraId="424B416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5.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UNIQUE?</w:t>
      </w:r>
    </w:p>
    <w:p w14:paraId="5C18299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Permite duplicados</w:t>
      </w:r>
    </w:p>
    <w:p w14:paraId="2600494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Evita duplicados</w:t>
      </w:r>
    </w:p>
    <w:p w14:paraId="7408880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Elimina datos</w:t>
      </w:r>
    </w:p>
    <w:p w14:paraId="06566C5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Ordena</w:t>
      </w:r>
    </w:p>
    <w:p w14:paraId="3C867D73" w14:textId="77777777" w:rsidR="00A33ECE" w:rsidRDefault="00A33ECE">
      <w:pPr>
        <w:spacing w:after="80"/>
        <w:rPr>
          <w:lang w:val="es-ES"/>
        </w:rPr>
      </w:pPr>
    </w:p>
    <w:p w14:paraId="539B5703" w14:textId="77777777" w:rsidR="00A23BF5" w:rsidRPr="00A23BF5" w:rsidRDefault="00A23BF5">
      <w:pPr>
        <w:spacing w:after="80"/>
        <w:rPr>
          <w:lang w:val="es-ES"/>
        </w:rPr>
      </w:pPr>
    </w:p>
    <w:p w14:paraId="0E8781B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lastRenderedPageBreak/>
        <w:t>6.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DEFAULT?</w:t>
      </w:r>
    </w:p>
    <w:p w14:paraId="7F871FC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Obliga valor</w:t>
      </w:r>
    </w:p>
    <w:p w14:paraId="7DDA927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B) Asigna valor </w:t>
      </w:r>
      <w:proofErr w:type="spellStart"/>
      <w:r w:rsidRPr="00A23BF5">
        <w:rPr>
          <w:lang w:val="es-ES"/>
        </w:rPr>
        <w:t>automatico</w:t>
      </w:r>
      <w:proofErr w:type="spellEnd"/>
      <w:r w:rsidRPr="00A23BF5">
        <w:rPr>
          <w:lang w:val="es-ES"/>
        </w:rPr>
        <w:t xml:space="preserve"> por defecto</w:t>
      </w:r>
    </w:p>
    <w:p w14:paraId="4530FD0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Borra valores</w:t>
      </w:r>
    </w:p>
    <w:p w14:paraId="0366BDE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Filtra</w:t>
      </w:r>
    </w:p>
    <w:p w14:paraId="178FCC51" w14:textId="77777777" w:rsidR="00A33ECE" w:rsidRPr="00A23BF5" w:rsidRDefault="00A33ECE">
      <w:pPr>
        <w:spacing w:after="80"/>
        <w:rPr>
          <w:lang w:val="es-ES"/>
        </w:rPr>
      </w:pPr>
    </w:p>
    <w:p w14:paraId="029DF5E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7.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CHECK?</w:t>
      </w:r>
    </w:p>
    <w:p w14:paraId="00EF546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Ordena datos</w:t>
      </w:r>
    </w:p>
    <w:p w14:paraId="78865AD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Valida condiciones</w:t>
      </w:r>
    </w:p>
    <w:p w14:paraId="5559113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Cuenta registros</w:t>
      </w:r>
    </w:p>
    <w:p w14:paraId="54F673E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Une tablas</w:t>
      </w:r>
    </w:p>
    <w:p w14:paraId="0DC82CBF" w14:textId="77777777" w:rsidR="00A33ECE" w:rsidRPr="00A23BF5" w:rsidRDefault="00A33ECE">
      <w:pPr>
        <w:spacing w:after="80"/>
        <w:rPr>
          <w:lang w:val="es-ES"/>
        </w:rPr>
      </w:pPr>
    </w:p>
    <w:p w14:paraId="5369631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8.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FOREIGN KEY?</w:t>
      </w:r>
    </w:p>
    <w:p w14:paraId="0D0B630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Borra datos</w:t>
      </w:r>
    </w:p>
    <w:p w14:paraId="08E34FE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Relaciona tablas</w:t>
      </w:r>
    </w:p>
    <w:p w14:paraId="137C04A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Filtra</w:t>
      </w:r>
    </w:p>
    <w:p w14:paraId="17CBC1C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Cuenta</w:t>
      </w:r>
    </w:p>
    <w:p w14:paraId="7ED4D456" w14:textId="77777777" w:rsidR="00A33ECE" w:rsidRPr="00A23BF5" w:rsidRDefault="00A33ECE">
      <w:pPr>
        <w:spacing w:after="80"/>
        <w:rPr>
          <w:lang w:val="es-ES"/>
        </w:rPr>
      </w:pPr>
    </w:p>
    <w:p w14:paraId="45E2F58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9. ¿</w:t>
      </w:r>
      <w:proofErr w:type="spellStart"/>
      <w:r w:rsidRPr="00A23BF5">
        <w:rPr>
          <w:lang w:val="es-ES"/>
        </w:rPr>
        <w:t>Donde</w:t>
      </w:r>
      <w:proofErr w:type="spellEnd"/>
      <w:r w:rsidRPr="00A23BF5">
        <w:rPr>
          <w:lang w:val="es-ES"/>
        </w:rPr>
        <w:t xml:space="preserve"> se define normalmente una CONSTRAINT?</w:t>
      </w:r>
    </w:p>
    <w:p w14:paraId="2EF239D9" w14:textId="77777777" w:rsidR="00A33ECE" w:rsidRDefault="00000000">
      <w:pPr>
        <w:spacing w:after="80"/>
      </w:pPr>
      <w:r>
        <w:t>A) SELECT</w:t>
      </w:r>
    </w:p>
    <w:p w14:paraId="1DA212B3" w14:textId="77777777" w:rsidR="00A33ECE" w:rsidRDefault="00000000">
      <w:pPr>
        <w:spacing w:after="80"/>
      </w:pPr>
      <w:r>
        <w:t>B) CREATE TABLE</w:t>
      </w:r>
    </w:p>
    <w:p w14:paraId="6DB420D6" w14:textId="77777777" w:rsidR="00A33ECE" w:rsidRDefault="00000000">
      <w:pPr>
        <w:spacing w:after="80"/>
      </w:pPr>
      <w:r>
        <w:t>C) WHERE</w:t>
      </w:r>
    </w:p>
    <w:p w14:paraId="325C9A58" w14:textId="77777777" w:rsidR="00A33ECE" w:rsidRDefault="00000000">
      <w:pPr>
        <w:spacing w:after="80"/>
      </w:pPr>
      <w:r>
        <w:t>D) JOIN</w:t>
      </w:r>
    </w:p>
    <w:p w14:paraId="2599EB53" w14:textId="77777777" w:rsidR="00A33ECE" w:rsidRDefault="00A33ECE">
      <w:pPr>
        <w:spacing w:after="80"/>
      </w:pPr>
    </w:p>
    <w:p w14:paraId="1CE5A253" w14:textId="77777777" w:rsidR="00A33ECE" w:rsidRDefault="00000000">
      <w:pPr>
        <w:spacing w:after="80"/>
      </w:pPr>
      <w:r>
        <w:t>10. ¿Que hace NOT NULL?</w:t>
      </w:r>
    </w:p>
    <w:p w14:paraId="30911575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Permite NULL</w:t>
      </w:r>
    </w:p>
    <w:p w14:paraId="48F0F209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Obliga a registrar un valor</w:t>
      </w:r>
    </w:p>
    <w:p w14:paraId="5E82168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Elimina datos</w:t>
      </w:r>
    </w:p>
    <w:p w14:paraId="3FA6983A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Ordena</w:t>
      </w:r>
    </w:p>
    <w:p w14:paraId="752AAD7A" w14:textId="77777777" w:rsidR="00A33ECE" w:rsidRPr="00A23BF5" w:rsidRDefault="00A33ECE">
      <w:pPr>
        <w:spacing w:after="80"/>
        <w:rPr>
          <w:lang w:val="es-ES"/>
        </w:rPr>
      </w:pPr>
    </w:p>
    <w:p w14:paraId="014E1B4F" w14:textId="77777777" w:rsidR="00A33ECE" w:rsidRPr="00A23BF5" w:rsidRDefault="00000000">
      <w:pPr>
        <w:pStyle w:val="Heading1"/>
        <w:spacing w:after="80"/>
        <w:rPr>
          <w:lang w:val="es-ES"/>
        </w:rPr>
      </w:pPr>
      <w:r w:rsidRPr="00A23BF5">
        <w:rPr>
          <w:lang w:val="es-ES"/>
        </w:rPr>
        <w:t>BLOQUE 2 - CREATE TABLE y tipos de dato</w:t>
      </w:r>
    </w:p>
    <w:p w14:paraId="2C7A4E1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11. ¿</w:t>
      </w:r>
      <w:proofErr w:type="spellStart"/>
      <w:r w:rsidRPr="00A23BF5">
        <w:rPr>
          <w:lang w:val="es-ES"/>
        </w:rPr>
        <w:t>Cual</w:t>
      </w:r>
      <w:proofErr w:type="spellEnd"/>
      <w:r w:rsidRPr="00A23BF5">
        <w:rPr>
          <w:lang w:val="es-ES"/>
        </w:rPr>
        <w:t xml:space="preserve"> es una sintaxis </w:t>
      </w:r>
      <w:proofErr w:type="spellStart"/>
      <w:r w:rsidRPr="00A23BF5">
        <w:rPr>
          <w:lang w:val="es-ES"/>
        </w:rPr>
        <w:t>valida</w:t>
      </w:r>
      <w:proofErr w:type="spellEnd"/>
      <w:r w:rsidRPr="00A23BF5">
        <w:rPr>
          <w:lang w:val="es-ES"/>
        </w:rPr>
        <w:t xml:space="preserve"> para crear una tabla sencilla?</w:t>
      </w:r>
    </w:p>
    <w:p w14:paraId="6B127829" w14:textId="77777777" w:rsidR="00A33ECE" w:rsidRDefault="00000000">
      <w:pPr>
        <w:spacing w:after="80"/>
      </w:pPr>
      <w:r>
        <w:t xml:space="preserve">A) CREATE TABLE </w:t>
      </w:r>
      <w:proofErr w:type="spellStart"/>
      <w:r>
        <w:t>clientes</w:t>
      </w:r>
      <w:proofErr w:type="spellEnd"/>
      <w:r>
        <w:t xml:space="preserve"> nombre</w:t>
      </w:r>
    </w:p>
    <w:p w14:paraId="3E989DE4" w14:textId="77777777" w:rsidR="00A33ECE" w:rsidRDefault="00000000">
      <w:pPr>
        <w:spacing w:after="80"/>
      </w:pPr>
      <w:r>
        <w:t>B) CREATE TABLE clientes ()</w:t>
      </w:r>
    </w:p>
    <w:p w14:paraId="7FEDFF94" w14:textId="77777777" w:rsidR="00A33ECE" w:rsidRDefault="00000000">
      <w:pPr>
        <w:spacing w:after="80"/>
      </w:pPr>
      <w:r>
        <w:t>C) CREATE TABLE clientes (id INT);</w:t>
      </w:r>
    </w:p>
    <w:p w14:paraId="6872C31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CREATE clientes TABLE</w:t>
      </w:r>
    </w:p>
    <w:p w14:paraId="15B3C3B2" w14:textId="77777777" w:rsidR="00A33ECE" w:rsidRDefault="00A33ECE">
      <w:pPr>
        <w:spacing w:after="80"/>
        <w:rPr>
          <w:lang w:val="es-ES"/>
        </w:rPr>
      </w:pPr>
    </w:p>
    <w:p w14:paraId="241AF72C" w14:textId="77777777" w:rsidR="00A23BF5" w:rsidRDefault="00A23BF5">
      <w:pPr>
        <w:spacing w:after="80"/>
        <w:rPr>
          <w:lang w:val="es-ES"/>
        </w:rPr>
      </w:pPr>
    </w:p>
    <w:p w14:paraId="5A8FDA1B" w14:textId="77777777" w:rsidR="00A23BF5" w:rsidRPr="00A23BF5" w:rsidRDefault="00A23BF5">
      <w:pPr>
        <w:spacing w:after="80"/>
        <w:rPr>
          <w:lang w:val="es-ES"/>
        </w:rPr>
      </w:pPr>
    </w:p>
    <w:p w14:paraId="2C6731D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lastRenderedPageBreak/>
        <w:t>12. En una columna, ¿que define INTEGER, VARCHAR o DATE?</w:t>
      </w:r>
    </w:p>
    <w:p w14:paraId="0DEF1AE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El SELECT</w:t>
      </w:r>
    </w:p>
    <w:p w14:paraId="28E90DE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El tipo de dato</w:t>
      </w:r>
    </w:p>
    <w:p w14:paraId="0FC730E9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El WHERE</w:t>
      </w:r>
    </w:p>
    <w:p w14:paraId="67AC13E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El JOIN</w:t>
      </w:r>
    </w:p>
    <w:p w14:paraId="4F83E2FA" w14:textId="77777777" w:rsidR="00A33ECE" w:rsidRPr="00A23BF5" w:rsidRDefault="00A33ECE">
      <w:pPr>
        <w:spacing w:after="80"/>
        <w:rPr>
          <w:lang w:val="es-ES"/>
        </w:rPr>
      </w:pPr>
    </w:p>
    <w:p w14:paraId="11A75FC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13.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significa </w:t>
      </w:r>
      <w:proofErr w:type="gramStart"/>
      <w:r w:rsidRPr="00A23BF5">
        <w:rPr>
          <w:lang w:val="es-ES"/>
        </w:rPr>
        <w:t>VARCHAR(</w:t>
      </w:r>
      <w:proofErr w:type="gramEnd"/>
      <w:r w:rsidRPr="00A23BF5">
        <w:rPr>
          <w:lang w:val="es-ES"/>
        </w:rPr>
        <w:t>100)?</w:t>
      </w:r>
    </w:p>
    <w:p w14:paraId="5D12D9D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Numero entero</w:t>
      </w:r>
    </w:p>
    <w:p w14:paraId="373B166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Texto de hasta 100 caracteres</w:t>
      </w:r>
    </w:p>
    <w:p w14:paraId="70D7EB7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Fecha</w:t>
      </w:r>
    </w:p>
    <w:p w14:paraId="2672652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Valor booleano</w:t>
      </w:r>
    </w:p>
    <w:p w14:paraId="0D9FEA08" w14:textId="77777777" w:rsidR="00A33ECE" w:rsidRPr="00A23BF5" w:rsidRDefault="00A33ECE">
      <w:pPr>
        <w:spacing w:after="80"/>
        <w:rPr>
          <w:lang w:val="es-ES"/>
        </w:rPr>
      </w:pPr>
    </w:p>
    <w:p w14:paraId="4AE1EC5A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14.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tipo de dato se usa normalmente para fechas?</w:t>
      </w:r>
    </w:p>
    <w:p w14:paraId="5835226B" w14:textId="77777777" w:rsidR="00A33ECE" w:rsidRDefault="00000000">
      <w:pPr>
        <w:spacing w:after="80"/>
      </w:pPr>
      <w:r>
        <w:t>A) TEXT</w:t>
      </w:r>
    </w:p>
    <w:p w14:paraId="09764807" w14:textId="77777777" w:rsidR="00A33ECE" w:rsidRDefault="00000000">
      <w:pPr>
        <w:spacing w:after="80"/>
      </w:pPr>
      <w:r>
        <w:t>B) INTEGER</w:t>
      </w:r>
    </w:p>
    <w:p w14:paraId="19B5F043" w14:textId="77777777" w:rsidR="00A33ECE" w:rsidRDefault="00000000">
      <w:pPr>
        <w:spacing w:after="80"/>
      </w:pPr>
      <w:r>
        <w:t>C) DATE</w:t>
      </w:r>
    </w:p>
    <w:p w14:paraId="73CF0B4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BOOLEAN</w:t>
      </w:r>
    </w:p>
    <w:p w14:paraId="68EFE9C5" w14:textId="77777777" w:rsidR="00A33ECE" w:rsidRPr="00A23BF5" w:rsidRDefault="00A33ECE">
      <w:pPr>
        <w:spacing w:after="80"/>
        <w:rPr>
          <w:lang w:val="es-ES"/>
        </w:rPr>
      </w:pPr>
    </w:p>
    <w:p w14:paraId="56E8221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15. ¿Que representa BOOLEAN?</w:t>
      </w:r>
    </w:p>
    <w:p w14:paraId="2270283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Texto libre</w:t>
      </w:r>
    </w:p>
    <w:p w14:paraId="43C4973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Verdadero/Falso</w:t>
      </w:r>
    </w:p>
    <w:p w14:paraId="67EAA1E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Numero decimal</w:t>
      </w:r>
    </w:p>
    <w:p w14:paraId="2F52E5BA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Fecha</w:t>
      </w:r>
    </w:p>
    <w:p w14:paraId="1A43E83D" w14:textId="77777777" w:rsidR="00A33ECE" w:rsidRPr="00A23BF5" w:rsidRDefault="00A33ECE">
      <w:pPr>
        <w:spacing w:after="80"/>
        <w:rPr>
          <w:lang w:val="es-ES"/>
        </w:rPr>
      </w:pPr>
    </w:p>
    <w:p w14:paraId="3A31339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16. ¿</w:t>
      </w:r>
      <w:proofErr w:type="spellStart"/>
      <w:r w:rsidRPr="00A23BF5">
        <w:rPr>
          <w:lang w:val="es-ES"/>
        </w:rPr>
        <w:t>Cual</w:t>
      </w:r>
      <w:proofErr w:type="spellEnd"/>
      <w:r w:rsidRPr="00A23BF5">
        <w:rPr>
          <w:lang w:val="es-ES"/>
        </w:rPr>
        <w:t xml:space="preserve"> es correcta?</w:t>
      </w:r>
    </w:p>
    <w:p w14:paraId="0C941F7D" w14:textId="77777777" w:rsidR="00A33ECE" w:rsidRDefault="00000000">
      <w:pPr>
        <w:spacing w:after="80"/>
      </w:pPr>
      <w:r>
        <w:t>A) CREATE TABLE t (id INT PRIMARY KEY</w:t>
      </w:r>
      <w:proofErr w:type="gramStart"/>
      <w:r>
        <w:t>);</w:t>
      </w:r>
      <w:proofErr w:type="gramEnd"/>
    </w:p>
    <w:p w14:paraId="2988C1C6" w14:textId="77777777" w:rsidR="00A33ECE" w:rsidRDefault="00000000">
      <w:pPr>
        <w:spacing w:after="80"/>
      </w:pPr>
      <w:r>
        <w:t>B) CREATE TABLE t id INT;</w:t>
      </w:r>
    </w:p>
    <w:p w14:paraId="7E7E87B7" w14:textId="77777777" w:rsidR="00A33ECE" w:rsidRDefault="00000000">
      <w:pPr>
        <w:spacing w:after="80"/>
      </w:pPr>
      <w:r>
        <w:t>C) TABLE CREATE t;</w:t>
      </w:r>
    </w:p>
    <w:p w14:paraId="57297FEC" w14:textId="77777777" w:rsidR="00A33ECE" w:rsidRDefault="00000000">
      <w:pPr>
        <w:spacing w:after="80"/>
      </w:pPr>
      <w:r>
        <w:t>D) CREATE t TABLE;</w:t>
      </w:r>
    </w:p>
    <w:p w14:paraId="6E1D7818" w14:textId="77777777" w:rsidR="00A33ECE" w:rsidRDefault="00A33ECE">
      <w:pPr>
        <w:spacing w:after="80"/>
      </w:pPr>
    </w:p>
    <w:p w14:paraId="7B95181E" w14:textId="77777777" w:rsidR="00A33ECE" w:rsidRDefault="00000000">
      <w:pPr>
        <w:spacing w:after="80"/>
      </w:pPr>
      <w:r>
        <w:t>17. ¿Que hace GENERATED ALWAYS AS IDENTITY?</w:t>
      </w:r>
    </w:p>
    <w:p w14:paraId="21CB2A3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Convierte una columna en texto</w:t>
      </w:r>
    </w:p>
    <w:p w14:paraId="0A1F4871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B) Genera valores </w:t>
      </w:r>
      <w:proofErr w:type="spellStart"/>
      <w:r w:rsidRPr="00A23BF5">
        <w:rPr>
          <w:lang w:val="es-ES"/>
        </w:rPr>
        <w:t>autoincrementales</w:t>
      </w:r>
      <w:proofErr w:type="spellEnd"/>
    </w:p>
    <w:p w14:paraId="6D2ABCF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Permite NULL</w:t>
      </w:r>
    </w:p>
    <w:p w14:paraId="1BA0262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Crea un CHECK</w:t>
      </w:r>
    </w:p>
    <w:p w14:paraId="69E35DBC" w14:textId="77777777" w:rsidR="00A33ECE" w:rsidRDefault="00A33ECE">
      <w:pPr>
        <w:spacing w:after="80"/>
        <w:rPr>
          <w:lang w:val="es-ES"/>
        </w:rPr>
      </w:pPr>
    </w:p>
    <w:p w14:paraId="67420BF1" w14:textId="77777777" w:rsidR="00A23BF5" w:rsidRDefault="00A23BF5">
      <w:pPr>
        <w:spacing w:after="80"/>
        <w:rPr>
          <w:lang w:val="es-ES"/>
        </w:rPr>
      </w:pPr>
    </w:p>
    <w:p w14:paraId="4B46E377" w14:textId="77777777" w:rsidR="00A23BF5" w:rsidRDefault="00A23BF5">
      <w:pPr>
        <w:spacing w:after="80"/>
        <w:rPr>
          <w:lang w:val="es-ES"/>
        </w:rPr>
      </w:pPr>
    </w:p>
    <w:p w14:paraId="4FD8D8EF" w14:textId="77777777" w:rsidR="00A23BF5" w:rsidRDefault="00A23BF5">
      <w:pPr>
        <w:spacing w:after="80"/>
        <w:rPr>
          <w:lang w:val="es-ES"/>
        </w:rPr>
      </w:pPr>
    </w:p>
    <w:p w14:paraId="2916BF69" w14:textId="77777777" w:rsidR="00A23BF5" w:rsidRPr="00A23BF5" w:rsidRDefault="00A23BF5">
      <w:pPr>
        <w:spacing w:after="80"/>
        <w:rPr>
          <w:lang w:val="es-ES"/>
        </w:rPr>
      </w:pPr>
    </w:p>
    <w:p w14:paraId="528FD36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lastRenderedPageBreak/>
        <w:t>18.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aporta PRIMARY KEY en una columna ID?</w:t>
      </w:r>
    </w:p>
    <w:p w14:paraId="72AE1C0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Duplica registros</w:t>
      </w:r>
    </w:p>
    <w:p w14:paraId="1C759A2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B) Identifica cada fila de forma </w:t>
      </w:r>
      <w:proofErr w:type="spellStart"/>
      <w:r w:rsidRPr="00A23BF5">
        <w:rPr>
          <w:lang w:val="es-ES"/>
        </w:rPr>
        <w:t>unica</w:t>
      </w:r>
      <w:proofErr w:type="spellEnd"/>
    </w:p>
    <w:p w14:paraId="66A67AD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Borra filas</w:t>
      </w:r>
    </w:p>
    <w:p w14:paraId="1BC3734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Ordena por defecto</w:t>
      </w:r>
    </w:p>
    <w:p w14:paraId="65E9EFDC" w14:textId="77777777" w:rsidR="00A23BF5" w:rsidRPr="00A23BF5" w:rsidRDefault="00A23BF5">
      <w:pPr>
        <w:spacing w:after="80"/>
        <w:rPr>
          <w:lang w:val="es-ES"/>
        </w:rPr>
      </w:pPr>
    </w:p>
    <w:p w14:paraId="7CF87B7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19.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ocurre si declaras una columna sin tipo de dato?</w:t>
      </w:r>
    </w:p>
    <w:p w14:paraId="63A578E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Funciona siempre</w:t>
      </w:r>
    </w:p>
    <w:p w14:paraId="5E1BBBF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Da error</w:t>
      </w:r>
    </w:p>
    <w:p w14:paraId="6907A7BC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Se convierte en NULL</w:t>
      </w:r>
    </w:p>
    <w:p w14:paraId="65BAB46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Usa DEFAULT</w:t>
      </w:r>
    </w:p>
    <w:p w14:paraId="46A8D7B2" w14:textId="77777777" w:rsidR="00A33ECE" w:rsidRPr="00A23BF5" w:rsidRDefault="00A33ECE">
      <w:pPr>
        <w:spacing w:after="80"/>
        <w:rPr>
          <w:lang w:val="es-ES"/>
        </w:rPr>
      </w:pPr>
    </w:p>
    <w:p w14:paraId="5667AB8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20. ¿</w:t>
      </w:r>
      <w:proofErr w:type="spellStart"/>
      <w:r w:rsidRPr="00A23BF5">
        <w:rPr>
          <w:lang w:val="es-ES"/>
        </w:rPr>
        <w:t>Cual</w:t>
      </w:r>
      <w:proofErr w:type="spellEnd"/>
      <w:r w:rsidRPr="00A23BF5">
        <w:rPr>
          <w:lang w:val="es-ES"/>
        </w:rPr>
        <w:t xml:space="preserve"> es la </w:t>
      </w:r>
      <w:proofErr w:type="spellStart"/>
      <w:r w:rsidRPr="00A23BF5">
        <w:rPr>
          <w:lang w:val="es-ES"/>
        </w:rPr>
        <w:t>declaracion</w:t>
      </w:r>
      <w:proofErr w:type="spellEnd"/>
      <w:r w:rsidRPr="00A23BF5">
        <w:rPr>
          <w:lang w:val="es-ES"/>
        </w:rPr>
        <w:t xml:space="preserve"> de columna mejor escrita?</w:t>
      </w:r>
    </w:p>
    <w:p w14:paraId="622CD234" w14:textId="77777777" w:rsidR="00A33ECE" w:rsidRDefault="00000000">
      <w:pPr>
        <w:spacing w:after="80"/>
      </w:pPr>
      <w:r>
        <w:t xml:space="preserve">A) </w:t>
      </w:r>
      <w:proofErr w:type="spellStart"/>
      <w:r>
        <w:t>nombre</w:t>
      </w:r>
      <w:proofErr w:type="spellEnd"/>
      <w:r>
        <w:t xml:space="preserve"> VARCHAR NOT NULL</w:t>
      </w:r>
    </w:p>
    <w:p w14:paraId="6C890581" w14:textId="77777777" w:rsidR="00A33ECE" w:rsidRDefault="00000000">
      <w:pPr>
        <w:spacing w:after="80"/>
      </w:pPr>
      <w:r>
        <w:t>B) nombre VARCHAR(100) NOT NULL</w:t>
      </w:r>
    </w:p>
    <w:p w14:paraId="5FA5264A" w14:textId="77777777" w:rsidR="00A33ECE" w:rsidRDefault="00000000">
      <w:pPr>
        <w:spacing w:after="80"/>
      </w:pPr>
      <w:r>
        <w:t>C) nombre NOT NULL</w:t>
      </w:r>
    </w:p>
    <w:p w14:paraId="5DBACB75" w14:textId="77777777" w:rsidR="00A33ECE" w:rsidRDefault="00000000">
      <w:pPr>
        <w:spacing w:after="80"/>
      </w:pPr>
      <w:r>
        <w:t>D) nombre VARCHAR NULL NOT</w:t>
      </w:r>
    </w:p>
    <w:p w14:paraId="621C3AE4" w14:textId="77777777" w:rsidR="00A33ECE" w:rsidRDefault="00A33ECE">
      <w:pPr>
        <w:spacing w:after="80"/>
      </w:pPr>
    </w:p>
    <w:p w14:paraId="700C328A" w14:textId="77777777" w:rsidR="00A33ECE" w:rsidRDefault="00000000">
      <w:pPr>
        <w:pStyle w:val="Heading1"/>
        <w:spacing w:after="80"/>
      </w:pPr>
      <w:r>
        <w:t>BLOQUE 3 - CHECK, DEFAULT y FOREIGN KEY</w:t>
      </w:r>
    </w:p>
    <w:p w14:paraId="1EFBBFB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21.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valida CHECK (edad &gt; 18)?</w:t>
      </w:r>
    </w:p>
    <w:p w14:paraId="3AF5777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Ordena por edad</w:t>
      </w:r>
    </w:p>
    <w:p w14:paraId="75F4D05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Filtra una consulta</w:t>
      </w:r>
    </w:p>
    <w:p w14:paraId="4BEA929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Impide guardar edades menores o iguales a 18</w:t>
      </w:r>
    </w:p>
    <w:p w14:paraId="0105BE9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D) Borra edades invalidas </w:t>
      </w:r>
      <w:proofErr w:type="spellStart"/>
      <w:r w:rsidRPr="00A23BF5">
        <w:rPr>
          <w:lang w:val="es-ES"/>
        </w:rPr>
        <w:t>automaticamente</w:t>
      </w:r>
      <w:proofErr w:type="spellEnd"/>
    </w:p>
    <w:p w14:paraId="546D4846" w14:textId="77777777" w:rsidR="00A33ECE" w:rsidRPr="00A23BF5" w:rsidRDefault="00A33ECE">
      <w:pPr>
        <w:spacing w:after="80"/>
        <w:rPr>
          <w:lang w:val="es-ES"/>
        </w:rPr>
      </w:pPr>
    </w:p>
    <w:p w14:paraId="7F7A7FB7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22.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pasa si intentas insertar un valor que no cumple un CHECK?</w:t>
      </w:r>
    </w:p>
    <w:p w14:paraId="1982966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Se guarda igualmente</w:t>
      </w:r>
    </w:p>
    <w:p w14:paraId="41D1B2A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La base de datos devuelve error</w:t>
      </w:r>
    </w:p>
    <w:p w14:paraId="24C0AA4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Se ignora la columna</w:t>
      </w:r>
    </w:p>
    <w:p w14:paraId="0E525E29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Se guarda como NULL</w:t>
      </w:r>
    </w:p>
    <w:p w14:paraId="08F30CFC" w14:textId="77777777" w:rsidR="00A33ECE" w:rsidRPr="00A23BF5" w:rsidRDefault="00A33ECE">
      <w:pPr>
        <w:spacing w:after="80"/>
        <w:rPr>
          <w:lang w:val="es-ES"/>
        </w:rPr>
      </w:pPr>
    </w:p>
    <w:p w14:paraId="6F45DAF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23.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DEFAULT 'Activo' en una columna estado?</w:t>
      </w:r>
    </w:p>
    <w:p w14:paraId="65EE112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Borra el estado</w:t>
      </w:r>
    </w:p>
    <w:p w14:paraId="791482F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Asigna Activo si no se informa otro valor</w:t>
      </w:r>
    </w:p>
    <w:p w14:paraId="22F2403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Ordena por Activo</w:t>
      </w:r>
    </w:p>
    <w:p w14:paraId="42962DB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Filtra por Activo</w:t>
      </w:r>
    </w:p>
    <w:p w14:paraId="16646DA5" w14:textId="77777777" w:rsidR="00A33ECE" w:rsidRDefault="00A33ECE">
      <w:pPr>
        <w:spacing w:after="80"/>
        <w:rPr>
          <w:lang w:val="es-ES"/>
        </w:rPr>
      </w:pPr>
    </w:p>
    <w:p w14:paraId="3E27D489" w14:textId="77777777" w:rsidR="00A23BF5" w:rsidRDefault="00A23BF5">
      <w:pPr>
        <w:spacing w:after="80"/>
        <w:rPr>
          <w:lang w:val="es-ES"/>
        </w:rPr>
      </w:pPr>
    </w:p>
    <w:p w14:paraId="4968BAE1" w14:textId="77777777" w:rsidR="00A23BF5" w:rsidRPr="00A23BF5" w:rsidRDefault="00A23BF5">
      <w:pPr>
        <w:spacing w:after="80"/>
        <w:rPr>
          <w:lang w:val="es-ES"/>
        </w:rPr>
      </w:pPr>
    </w:p>
    <w:p w14:paraId="25CF1435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lastRenderedPageBreak/>
        <w:t>24. Si una columna tiene DEFAULT y no insertas valor para ella,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ocurre?</w:t>
      </w:r>
    </w:p>
    <w:p w14:paraId="1446F0C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Siempre queda NULL</w:t>
      </w:r>
    </w:p>
    <w:p w14:paraId="008EB1C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Siempre da error</w:t>
      </w:r>
    </w:p>
    <w:p w14:paraId="7D4698F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Usa el valor por defecto</w:t>
      </w:r>
    </w:p>
    <w:p w14:paraId="186864F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Se elimina la fila</w:t>
      </w:r>
    </w:p>
    <w:p w14:paraId="0DC8CC7D" w14:textId="77777777" w:rsidR="00A23BF5" w:rsidRPr="00A23BF5" w:rsidRDefault="00A23BF5">
      <w:pPr>
        <w:spacing w:after="80"/>
        <w:rPr>
          <w:lang w:val="es-ES"/>
        </w:rPr>
      </w:pPr>
    </w:p>
    <w:p w14:paraId="247A815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25. ¿Para 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se usa una FOREIGN KEY?</w:t>
      </w:r>
    </w:p>
    <w:p w14:paraId="0AC04C4F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Para borrar datos</w:t>
      </w:r>
    </w:p>
    <w:p w14:paraId="0E3C2F8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Para relacionar una tabla hija con una tabla padre</w:t>
      </w:r>
    </w:p>
    <w:p w14:paraId="35F8ADD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Para contar registros</w:t>
      </w:r>
    </w:p>
    <w:p w14:paraId="2032738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Para ordenar columnas</w:t>
      </w:r>
    </w:p>
    <w:p w14:paraId="4A874BD3" w14:textId="77777777" w:rsidR="00A33ECE" w:rsidRPr="00A23BF5" w:rsidRDefault="00A33ECE">
      <w:pPr>
        <w:spacing w:after="80"/>
        <w:rPr>
          <w:lang w:val="es-ES"/>
        </w:rPr>
      </w:pPr>
    </w:p>
    <w:p w14:paraId="4374BD90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26.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pasa si insertas una FK con un valor que no existe en la tabla padre?</w:t>
      </w:r>
    </w:p>
    <w:p w14:paraId="709903F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Funciona sin problema</w:t>
      </w:r>
    </w:p>
    <w:p w14:paraId="393A25F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Da error de integridad referencial</w:t>
      </w:r>
    </w:p>
    <w:p w14:paraId="06CEA17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Se convierte en NULL</w:t>
      </w:r>
    </w:p>
    <w:p w14:paraId="4015F37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Duplica la tabla padre</w:t>
      </w:r>
    </w:p>
    <w:p w14:paraId="25298814" w14:textId="77777777" w:rsidR="00A33ECE" w:rsidRPr="00A23BF5" w:rsidRDefault="00A33ECE">
      <w:pPr>
        <w:spacing w:after="80"/>
        <w:rPr>
          <w:lang w:val="es-ES"/>
        </w:rPr>
      </w:pPr>
    </w:p>
    <w:p w14:paraId="45562010" w14:textId="77777777" w:rsidR="00A33ECE" w:rsidRDefault="00000000">
      <w:pPr>
        <w:spacing w:after="80"/>
      </w:pPr>
      <w:r>
        <w:t>27. ¿Que indica REFERENCES areas(id_area)?</w:t>
      </w:r>
    </w:p>
    <w:p w14:paraId="1418D38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A) Que la tabla se ordena por </w:t>
      </w:r>
      <w:proofErr w:type="spellStart"/>
      <w:r w:rsidRPr="00A23BF5">
        <w:rPr>
          <w:lang w:val="es-ES"/>
        </w:rPr>
        <w:t>area</w:t>
      </w:r>
      <w:proofErr w:type="spellEnd"/>
    </w:p>
    <w:p w14:paraId="1777304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B) Que la columna debe existir en </w:t>
      </w:r>
      <w:proofErr w:type="spellStart"/>
      <w:r w:rsidRPr="00A23BF5">
        <w:rPr>
          <w:lang w:val="es-ES"/>
        </w:rPr>
        <w:t>areas.id_area</w:t>
      </w:r>
      <w:proofErr w:type="spellEnd"/>
    </w:p>
    <w:p w14:paraId="52846FB5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Que se crea una vista</w:t>
      </w:r>
    </w:p>
    <w:p w14:paraId="3DBE510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D) Que se elimina la tabla </w:t>
      </w:r>
      <w:proofErr w:type="spellStart"/>
      <w:r w:rsidRPr="00A23BF5">
        <w:rPr>
          <w:lang w:val="es-ES"/>
        </w:rPr>
        <w:t>areas</w:t>
      </w:r>
      <w:proofErr w:type="spellEnd"/>
    </w:p>
    <w:p w14:paraId="4936CD43" w14:textId="77777777" w:rsidR="00A33ECE" w:rsidRPr="00A23BF5" w:rsidRDefault="00A33ECE">
      <w:pPr>
        <w:spacing w:after="80"/>
        <w:rPr>
          <w:lang w:val="es-ES"/>
        </w:rPr>
      </w:pPr>
    </w:p>
    <w:p w14:paraId="566D4FC4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28. ¿</w:t>
      </w:r>
      <w:proofErr w:type="spellStart"/>
      <w:r w:rsidRPr="00A23BF5">
        <w:rPr>
          <w:lang w:val="es-ES"/>
        </w:rPr>
        <w:t>Cual</w:t>
      </w:r>
      <w:proofErr w:type="spellEnd"/>
      <w:r w:rsidRPr="00A23BF5">
        <w:rPr>
          <w:lang w:val="es-ES"/>
        </w:rPr>
        <w:t xml:space="preserve"> es la forma correcta de declarar una FOREIGN KEY?</w:t>
      </w:r>
    </w:p>
    <w:p w14:paraId="3A99F688" w14:textId="77777777" w:rsidR="00A33ECE" w:rsidRDefault="00000000">
      <w:pPr>
        <w:spacing w:after="80"/>
      </w:pPr>
      <w:r>
        <w:t xml:space="preserve">A) FOREIGN KEY </w:t>
      </w:r>
      <w:proofErr w:type="spellStart"/>
      <w:r>
        <w:t>id_area</w:t>
      </w:r>
      <w:proofErr w:type="spellEnd"/>
    </w:p>
    <w:p w14:paraId="3F93A190" w14:textId="77777777" w:rsidR="00A33ECE" w:rsidRDefault="00000000">
      <w:pPr>
        <w:spacing w:after="80"/>
      </w:pPr>
      <w:r>
        <w:t>B) FOREIGN KEY (id_area) REFERENCES areas(id_area)</w:t>
      </w:r>
    </w:p>
    <w:p w14:paraId="1DA9E935" w14:textId="77777777" w:rsidR="00A33ECE" w:rsidRDefault="00000000">
      <w:pPr>
        <w:spacing w:after="80"/>
      </w:pPr>
      <w:r>
        <w:t>C) REFERENCES id_area</w:t>
      </w:r>
    </w:p>
    <w:p w14:paraId="1A644C34" w14:textId="77777777" w:rsidR="00A33ECE" w:rsidRDefault="00000000">
      <w:pPr>
        <w:spacing w:after="80"/>
      </w:pPr>
      <w:r>
        <w:t>D) KEY FOREIGN</w:t>
      </w:r>
    </w:p>
    <w:p w14:paraId="14CC3857" w14:textId="77777777" w:rsidR="00A33ECE" w:rsidRDefault="00A33ECE">
      <w:pPr>
        <w:spacing w:after="80"/>
      </w:pPr>
    </w:p>
    <w:p w14:paraId="799A2616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29. ¿</w:t>
      </w:r>
      <w:proofErr w:type="spellStart"/>
      <w:r w:rsidRPr="00A23BF5">
        <w:rPr>
          <w:lang w:val="es-ES"/>
        </w:rPr>
        <w:t>Que</w:t>
      </w:r>
      <w:proofErr w:type="spellEnd"/>
      <w:r w:rsidRPr="00A23BF5">
        <w:rPr>
          <w:lang w:val="es-ES"/>
        </w:rPr>
        <w:t xml:space="preserve"> hace esta regla: CHECK (estado IN ('</w:t>
      </w:r>
      <w:proofErr w:type="spellStart"/>
      <w:proofErr w:type="gramStart"/>
      <w:r w:rsidRPr="00A23BF5">
        <w:rPr>
          <w:lang w:val="es-ES"/>
        </w:rPr>
        <w:t>Activo','Vencido</w:t>
      </w:r>
      <w:proofErr w:type="spellEnd"/>
      <w:r w:rsidRPr="00A23BF5">
        <w:rPr>
          <w:lang w:val="es-ES"/>
        </w:rPr>
        <w:t>'))?</w:t>
      </w:r>
      <w:proofErr w:type="gramEnd"/>
    </w:p>
    <w:p w14:paraId="29B41AF2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A) Ordena estados</w:t>
      </w:r>
    </w:p>
    <w:p w14:paraId="7D7A809D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Permite solo esos valores</w:t>
      </w:r>
    </w:p>
    <w:p w14:paraId="5FA50AE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C) Borra valores distintos</w:t>
      </w:r>
    </w:p>
    <w:p w14:paraId="59A05A7E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Cuenta estados</w:t>
      </w:r>
    </w:p>
    <w:p w14:paraId="77BC8968" w14:textId="77777777" w:rsidR="00A33ECE" w:rsidRDefault="00A33ECE">
      <w:pPr>
        <w:spacing w:after="80"/>
        <w:rPr>
          <w:lang w:val="es-ES"/>
        </w:rPr>
      </w:pPr>
    </w:p>
    <w:p w14:paraId="223912BF" w14:textId="77777777" w:rsidR="00A23BF5" w:rsidRDefault="00A23BF5">
      <w:pPr>
        <w:spacing w:after="80"/>
        <w:rPr>
          <w:lang w:val="es-ES"/>
        </w:rPr>
      </w:pPr>
    </w:p>
    <w:p w14:paraId="0C6A0575" w14:textId="77777777" w:rsidR="00A23BF5" w:rsidRDefault="00A23BF5">
      <w:pPr>
        <w:spacing w:after="80"/>
        <w:rPr>
          <w:lang w:val="es-ES"/>
        </w:rPr>
      </w:pPr>
    </w:p>
    <w:p w14:paraId="3393CE31" w14:textId="77777777" w:rsidR="00A23BF5" w:rsidRDefault="00A23BF5">
      <w:pPr>
        <w:spacing w:after="80"/>
        <w:rPr>
          <w:lang w:val="es-ES"/>
        </w:rPr>
      </w:pPr>
    </w:p>
    <w:p w14:paraId="41094E92" w14:textId="77777777" w:rsidR="00A23BF5" w:rsidRPr="00A23BF5" w:rsidRDefault="00A23BF5">
      <w:pPr>
        <w:spacing w:after="80"/>
        <w:rPr>
          <w:lang w:val="es-ES"/>
        </w:rPr>
      </w:pPr>
    </w:p>
    <w:p w14:paraId="16F061BB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lastRenderedPageBreak/>
        <w:t>30. ¿</w:t>
      </w:r>
      <w:proofErr w:type="spellStart"/>
      <w:r w:rsidRPr="00A23BF5">
        <w:rPr>
          <w:lang w:val="es-ES"/>
        </w:rPr>
        <w:t>Cual</w:t>
      </w:r>
      <w:proofErr w:type="spellEnd"/>
      <w:r w:rsidRPr="00A23BF5">
        <w:rPr>
          <w:lang w:val="es-ES"/>
        </w:rPr>
        <w:t xml:space="preserve"> es una buena </w:t>
      </w:r>
      <w:proofErr w:type="spellStart"/>
      <w:r w:rsidRPr="00A23BF5">
        <w:rPr>
          <w:lang w:val="es-ES"/>
        </w:rPr>
        <w:t>practica</w:t>
      </w:r>
      <w:proofErr w:type="spellEnd"/>
      <w:r w:rsidRPr="00A23BF5">
        <w:rPr>
          <w:lang w:val="es-ES"/>
        </w:rPr>
        <w:t xml:space="preserve"> en modelado relacional?</w:t>
      </w:r>
    </w:p>
    <w:p w14:paraId="1EE1FBA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A) No usar </w:t>
      </w:r>
      <w:proofErr w:type="spellStart"/>
      <w:r w:rsidRPr="00A23BF5">
        <w:rPr>
          <w:lang w:val="es-ES"/>
        </w:rPr>
        <w:t>constraints</w:t>
      </w:r>
      <w:proofErr w:type="spellEnd"/>
    </w:p>
    <w:p w14:paraId="5E8022C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B) Relacionar tablas por texto libre</w:t>
      </w:r>
    </w:p>
    <w:p w14:paraId="74C27EA9" w14:textId="77777777" w:rsidR="00A33ECE" w:rsidRDefault="00000000">
      <w:pPr>
        <w:spacing w:after="80"/>
      </w:pPr>
      <w:r>
        <w:t>C) Usar PRIMARY KEY y FOREIGN KEY</w:t>
      </w:r>
    </w:p>
    <w:p w14:paraId="648201D8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>D) Evitar CHECK siempre</w:t>
      </w:r>
    </w:p>
    <w:p w14:paraId="6A8D9D3F" w14:textId="77777777" w:rsidR="00A33ECE" w:rsidRPr="00A23BF5" w:rsidRDefault="00A33ECE">
      <w:pPr>
        <w:spacing w:after="80"/>
        <w:rPr>
          <w:lang w:val="es-ES"/>
        </w:rPr>
      </w:pPr>
    </w:p>
    <w:p w14:paraId="55D67BA9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br w:type="page"/>
      </w:r>
    </w:p>
    <w:p w14:paraId="2052F350" w14:textId="77777777" w:rsidR="00A33ECE" w:rsidRPr="00A23BF5" w:rsidRDefault="00000000">
      <w:pPr>
        <w:pStyle w:val="Heading1"/>
        <w:spacing w:after="80"/>
        <w:rPr>
          <w:lang w:val="es-ES"/>
        </w:rPr>
      </w:pPr>
      <w:r w:rsidRPr="00A23BF5">
        <w:rPr>
          <w:lang w:val="es-ES"/>
        </w:rPr>
        <w:lastRenderedPageBreak/>
        <w:t>Respuestas explicadas</w:t>
      </w:r>
    </w:p>
    <w:p w14:paraId="294D13A3" w14:textId="77777777" w:rsidR="00A33ECE" w:rsidRPr="00A23BF5" w:rsidRDefault="00000000">
      <w:pPr>
        <w:spacing w:after="80"/>
        <w:rPr>
          <w:lang w:val="es-ES"/>
        </w:rPr>
      </w:pPr>
      <w:r w:rsidRPr="00A23BF5">
        <w:rPr>
          <w:lang w:val="es-ES"/>
        </w:rPr>
        <w:t xml:space="preserve">A </w:t>
      </w:r>
      <w:proofErr w:type="spellStart"/>
      <w:r w:rsidRPr="00A23BF5">
        <w:rPr>
          <w:lang w:val="es-ES"/>
        </w:rPr>
        <w:t>continuacion</w:t>
      </w:r>
      <w:proofErr w:type="spellEnd"/>
      <w:r w:rsidRPr="00A23BF5">
        <w:rPr>
          <w:lang w:val="es-ES"/>
        </w:rPr>
        <w:t xml:space="preserve"> se indican las respuestas correctas y una breve </w:t>
      </w:r>
      <w:proofErr w:type="spellStart"/>
      <w:r w:rsidRPr="00A23BF5">
        <w:rPr>
          <w:lang w:val="es-ES"/>
        </w:rPr>
        <w:t>explicacion</w:t>
      </w:r>
      <w:proofErr w:type="spellEnd"/>
      <w:r w:rsidRPr="00A23BF5">
        <w:rPr>
          <w:lang w:val="es-ES"/>
        </w:rPr>
        <w:t xml:space="preserve"> de </w:t>
      </w:r>
      <w:proofErr w:type="spellStart"/>
      <w:r w:rsidRPr="00A23BF5">
        <w:rPr>
          <w:lang w:val="es-ES"/>
        </w:rPr>
        <w:t>por que</w:t>
      </w:r>
      <w:proofErr w:type="spellEnd"/>
      <w:r w:rsidRPr="00A23BF5">
        <w:rPr>
          <w:lang w:val="es-ES"/>
        </w:rPr>
        <w:t xml:space="preserve"> esa </w:t>
      </w:r>
      <w:proofErr w:type="spellStart"/>
      <w:r w:rsidRPr="00A23BF5">
        <w:rPr>
          <w:lang w:val="es-ES"/>
        </w:rPr>
        <w:t>opcion</w:t>
      </w:r>
      <w:proofErr w:type="spellEnd"/>
      <w:r w:rsidRPr="00A23BF5">
        <w:rPr>
          <w:lang w:val="es-ES"/>
        </w:rPr>
        <w:t xml:space="preserve"> es la mejor.</w:t>
      </w:r>
    </w:p>
    <w:p w14:paraId="0CF72A50" w14:textId="77777777" w:rsidR="00A33ECE" w:rsidRDefault="00000000">
      <w:pPr>
        <w:pStyle w:val="Heading2"/>
        <w:spacing w:after="80"/>
      </w:pPr>
      <w:r>
        <w:t xml:space="preserve">BLOQUE 1 - </w:t>
      </w:r>
      <w:proofErr w:type="spellStart"/>
      <w:r>
        <w:t>Conceptos</w:t>
      </w:r>
      <w:proofErr w:type="spellEnd"/>
      <w:r>
        <w:t xml:space="preserve"> basicos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3ECE" w14:paraId="76FE852D" w14:textId="77777777">
        <w:trPr>
          <w:jc w:val="center"/>
        </w:trPr>
        <w:tc>
          <w:tcPr>
            <w:tcW w:w="3408" w:type="dxa"/>
            <w:vAlign w:val="center"/>
          </w:tcPr>
          <w:p w14:paraId="011EE73A" w14:textId="77777777" w:rsidR="00A33ECE" w:rsidRDefault="00000000">
            <w:r>
              <w:rPr>
                <w:b/>
                <w:sz w:val="18"/>
              </w:rPr>
              <w:t>Pregunta</w:t>
            </w:r>
          </w:p>
        </w:tc>
        <w:tc>
          <w:tcPr>
            <w:tcW w:w="3408" w:type="dxa"/>
            <w:vAlign w:val="center"/>
          </w:tcPr>
          <w:p w14:paraId="19995D56" w14:textId="77777777" w:rsidR="00A33ECE" w:rsidRDefault="00000000">
            <w:r>
              <w:rPr>
                <w:b/>
                <w:sz w:val="18"/>
              </w:rPr>
              <w:t>Respuesta</w:t>
            </w:r>
          </w:p>
        </w:tc>
        <w:tc>
          <w:tcPr>
            <w:tcW w:w="3408" w:type="dxa"/>
            <w:vAlign w:val="center"/>
          </w:tcPr>
          <w:p w14:paraId="2B9E67BD" w14:textId="77777777" w:rsidR="00A33ECE" w:rsidRDefault="00000000">
            <w:r>
              <w:rPr>
                <w:b/>
                <w:sz w:val="18"/>
              </w:rPr>
              <w:t>Explicacion</w:t>
            </w:r>
          </w:p>
        </w:tc>
      </w:tr>
      <w:tr w:rsidR="00A33ECE" w:rsidRPr="00A23BF5" w14:paraId="47A8016C" w14:textId="77777777">
        <w:trPr>
          <w:jc w:val="center"/>
        </w:trPr>
        <w:tc>
          <w:tcPr>
            <w:tcW w:w="3408" w:type="dxa"/>
          </w:tcPr>
          <w:p w14:paraId="1D480ACB" w14:textId="77777777" w:rsidR="00A33ECE" w:rsidRDefault="00000000">
            <w:r>
              <w:rPr>
                <w:sz w:val="18"/>
              </w:rPr>
              <w:t>1</w:t>
            </w:r>
          </w:p>
        </w:tc>
        <w:tc>
          <w:tcPr>
            <w:tcW w:w="3408" w:type="dxa"/>
          </w:tcPr>
          <w:p w14:paraId="6FD2DE24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07A10776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Una CONSTRAINT es una </w:t>
            </w:r>
            <w:proofErr w:type="spellStart"/>
            <w:r w:rsidRPr="00A23BF5">
              <w:rPr>
                <w:sz w:val="18"/>
                <w:lang w:val="es-ES"/>
              </w:rPr>
              <w:t>restriccion</w:t>
            </w:r>
            <w:proofErr w:type="spellEnd"/>
            <w:r w:rsidRPr="00A23BF5">
              <w:rPr>
                <w:sz w:val="18"/>
                <w:lang w:val="es-ES"/>
              </w:rPr>
              <w:t xml:space="preserve"> o regla que la base de datos aplica para garantizar que los datos sean </w:t>
            </w:r>
            <w:proofErr w:type="spellStart"/>
            <w:r w:rsidRPr="00A23BF5">
              <w:rPr>
                <w:sz w:val="18"/>
                <w:lang w:val="es-ES"/>
              </w:rPr>
              <w:t>validos</w:t>
            </w:r>
            <w:proofErr w:type="spellEnd"/>
            <w:r w:rsidRPr="00A23BF5">
              <w:rPr>
                <w:sz w:val="18"/>
                <w:lang w:val="es-ES"/>
              </w:rPr>
              <w:t xml:space="preserve"> y consistentes.</w:t>
            </w:r>
          </w:p>
        </w:tc>
      </w:tr>
      <w:tr w:rsidR="00A33ECE" w:rsidRPr="00A23BF5" w14:paraId="384CF26F" w14:textId="77777777">
        <w:trPr>
          <w:jc w:val="center"/>
        </w:trPr>
        <w:tc>
          <w:tcPr>
            <w:tcW w:w="3408" w:type="dxa"/>
          </w:tcPr>
          <w:p w14:paraId="134B77FC" w14:textId="77777777" w:rsidR="00A33ECE" w:rsidRDefault="00000000">
            <w:r>
              <w:rPr>
                <w:sz w:val="18"/>
              </w:rPr>
              <w:t>2</w:t>
            </w:r>
          </w:p>
        </w:tc>
        <w:tc>
          <w:tcPr>
            <w:tcW w:w="3408" w:type="dxa"/>
          </w:tcPr>
          <w:p w14:paraId="5146B9AA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214D94AA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NOT NULL obliga a que la columna tenga un valor. UNIQUE evita duplicados, CHECK valida condiciones y DEFAULT asigna un valor por defecto.</w:t>
            </w:r>
          </w:p>
        </w:tc>
      </w:tr>
      <w:tr w:rsidR="00A33ECE" w14:paraId="5BC4BA75" w14:textId="77777777">
        <w:trPr>
          <w:jc w:val="center"/>
        </w:trPr>
        <w:tc>
          <w:tcPr>
            <w:tcW w:w="3408" w:type="dxa"/>
          </w:tcPr>
          <w:p w14:paraId="7AFD5A65" w14:textId="77777777" w:rsidR="00A33ECE" w:rsidRDefault="00000000">
            <w:r>
              <w:rPr>
                <w:sz w:val="18"/>
              </w:rPr>
              <w:t>3</w:t>
            </w:r>
          </w:p>
        </w:tc>
        <w:tc>
          <w:tcPr>
            <w:tcW w:w="3408" w:type="dxa"/>
          </w:tcPr>
          <w:p w14:paraId="6481DF3B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655DD517" w14:textId="77777777" w:rsidR="00A33ECE" w:rsidRDefault="00000000">
            <w:r w:rsidRPr="00A23BF5">
              <w:rPr>
                <w:sz w:val="18"/>
                <w:lang w:val="es-ES"/>
              </w:rPr>
              <w:t xml:space="preserve">La PRIMARY KEY identifica de forma </w:t>
            </w:r>
            <w:proofErr w:type="spellStart"/>
            <w:r w:rsidRPr="00A23BF5">
              <w:rPr>
                <w:sz w:val="18"/>
                <w:lang w:val="es-ES"/>
              </w:rPr>
              <w:t>unica</w:t>
            </w:r>
            <w:proofErr w:type="spellEnd"/>
            <w:r w:rsidRPr="00A23BF5">
              <w:rPr>
                <w:sz w:val="18"/>
                <w:lang w:val="es-ES"/>
              </w:rPr>
              <w:t xml:space="preserve"> cada registro de una tabla. </w:t>
            </w:r>
            <w:r>
              <w:rPr>
                <w:sz w:val="18"/>
              </w:rPr>
              <w:t xml:space="preserve">No </w:t>
            </w:r>
            <w:proofErr w:type="spellStart"/>
            <w:r>
              <w:rPr>
                <w:sz w:val="18"/>
              </w:rPr>
              <w:t>permite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valores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repetidos</w:t>
            </w:r>
            <w:proofErr w:type="spellEnd"/>
            <w:r>
              <w:rPr>
                <w:sz w:val="18"/>
              </w:rPr>
              <w:t xml:space="preserve"> ni NULL.</w:t>
            </w:r>
          </w:p>
        </w:tc>
      </w:tr>
      <w:tr w:rsidR="00A33ECE" w:rsidRPr="00A23BF5" w14:paraId="3209BAD5" w14:textId="77777777">
        <w:trPr>
          <w:jc w:val="center"/>
        </w:trPr>
        <w:tc>
          <w:tcPr>
            <w:tcW w:w="3408" w:type="dxa"/>
          </w:tcPr>
          <w:p w14:paraId="2531F1F2" w14:textId="77777777" w:rsidR="00A33ECE" w:rsidRDefault="00000000">
            <w:r>
              <w:rPr>
                <w:sz w:val="18"/>
              </w:rPr>
              <w:t>4</w:t>
            </w:r>
          </w:p>
        </w:tc>
        <w:tc>
          <w:tcPr>
            <w:tcW w:w="3408" w:type="dxa"/>
          </w:tcPr>
          <w:p w14:paraId="081BA9C8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284D2178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No. Una clave primaria debe identificar cada fila de forma </w:t>
            </w:r>
            <w:proofErr w:type="spellStart"/>
            <w:r w:rsidRPr="00A23BF5">
              <w:rPr>
                <w:sz w:val="18"/>
                <w:lang w:val="es-ES"/>
              </w:rPr>
              <w:t>unica</w:t>
            </w:r>
            <w:proofErr w:type="spellEnd"/>
            <w:r w:rsidRPr="00A23BF5">
              <w:rPr>
                <w:sz w:val="18"/>
                <w:lang w:val="es-ES"/>
              </w:rPr>
              <w:t>, por eso necesita siempre un valor.</w:t>
            </w:r>
          </w:p>
        </w:tc>
      </w:tr>
      <w:tr w:rsidR="00A33ECE" w:rsidRPr="00A23BF5" w14:paraId="337AC316" w14:textId="77777777">
        <w:trPr>
          <w:jc w:val="center"/>
        </w:trPr>
        <w:tc>
          <w:tcPr>
            <w:tcW w:w="3408" w:type="dxa"/>
          </w:tcPr>
          <w:p w14:paraId="3A5146BC" w14:textId="77777777" w:rsidR="00A33ECE" w:rsidRDefault="00000000">
            <w:r>
              <w:rPr>
                <w:sz w:val="18"/>
              </w:rPr>
              <w:t>5</w:t>
            </w:r>
          </w:p>
        </w:tc>
        <w:tc>
          <w:tcPr>
            <w:tcW w:w="3408" w:type="dxa"/>
          </w:tcPr>
          <w:p w14:paraId="5B136D77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135B5FE6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UNIQUE impide que se repita el mismo valor en una columna o </w:t>
            </w:r>
            <w:proofErr w:type="spellStart"/>
            <w:r w:rsidRPr="00A23BF5">
              <w:rPr>
                <w:sz w:val="18"/>
                <w:lang w:val="es-ES"/>
              </w:rPr>
              <w:t>combinacion</w:t>
            </w:r>
            <w:proofErr w:type="spellEnd"/>
            <w:r w:rsidRPr="00A23BF5">
              <w:rPr>
                <w:sz w:val="18"/>
                <w:lang w:val="es-ES"/>
              </w:rPr>
              <w:t xml:space="preserve"> de columnas.</w:t>
            </w:r>
          </w:p>
        </w:tc>
      </w:tr>
      <w:tr w:rsidR="00A33ECE" w:rsidRPr="00A23BF5" w14:paraId="4F0E01EB" w14:textId="77777777">
        <w:trPr>
          <w:jc w:val="center"/>
        </w:trPr>
        <w:tc>
          <w:tcPr>
            <w:tcW w:w="3408" w:type="dxa"/>
          </w:tcPr>
          <w:p w14:paraId="079AF63E" w14:textId="77777777" w:rsidR="00A33ECE" w:rsidRDefault="00000000">
            <w:r>
              <w:rPr>
                <w:sz w:val="18"/>
              </w:rPr>
              <w:t>6</w:t>
            </w:r>
          </w:p>
        </w:tc>
        <w:tc>
          <w:tcPr>
            <w:tcW w:w="3408" w:type="dxa"/>
          </w:tcPr>
          <w:p w14:paraId="5EE5546E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1EE4EABC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DEFAULT define el valor que se guardara </w:t>
            </w:r>
            <w:proofErr w:type="spellStart"/>
            <w:r w:rsidRPr="00A23BF5">
              <w:rPr>
                <w:sz w:val="18"/>
                <w:lang w:val="es-ES"/>
              </w:rPr>
              <w:t>automaticamente</w:t>
            </w:r>
            <w:proofErr w:type="spellEnd"/>
            <w:r w:rsidRPr="00A23BF5">
              <w:rPr>
                <w:sz w:val="18"/>
                <w:lang w:val="es-ES"/>
              </w:rPr>
              <w:t xml:space="preserve"> si el INSERT no informa esa columna.</w:t>
            </w:r>
          </w:p>
        </w:tc>
      </w:tr>
      <w:tr w:rsidR="00A33ECE" w:rsidRPr="00A23BF5" w14:paraId="07C934A6" w14:textId="77777777">
        <w:trPr>
          <w:jc w:val="center"/>
        </w:trPr>
        <w:tc>
          <w:tcPr>
            <w:tcW w:w="3408" w:type="dxa"/>
          </w:tcPr>
          <w:p w14:paraId="676C631E" w14:textId="77777777" w:rsidR="00A33ECE" w:rsidRDefault="00000000">
            <w:r>
              <w:rPr>
                <w:sz w:val="18"/>
              </w:rPr>
              <w:t>7</w:t>
            </w:r>
          </w:p>
        </w:tc>
        <w:tc>
          <w:tcPr>
            <w:tcW w:w="3408" w:type="dxa"/>
          </w:tcPr>
          <w:p w14:paraId="4423726E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1EE9BB75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CHECK valida que el valor cumpla una </w:t>
            </w:r>
            <w:proofErr w:type="spellStart"/>
            <w:r w:rsidRPr="00A23BF5">
              <w:rPr>
                <w:sz w:val="18"/>
                <w:lang w:val="es-ES"/>
              </w:rPr>
              <w:t>condicion</w:t>
            </w:r>
            <w:proofErr w:type="spellEnd"/>
            <w:r w:rsidRPr="00A23BF5">
              <w:rPr>
                <w:sz w:val="18"/>
                <w:lang w:val="es-ES"/>
              </w:rPr>
              <w:t xml:space="preserve">, por </w:t>
            </w:r>
            <w:proofErr w:type="gramStart"/>
            <w:r w:rsidRPr="00A23BF5">
              <w:rPr>
                <w:sz w:val="18"/>
                <w:lang w:val="es-ES"/>
              </w:rPr>
              <w:t>ejemplo</w:t>
            </w:r>
            <w:proofErr w:type="gramEnd"/>
            <w:r w:rsidRPr="00A23BF5">
              <w:rPr>
                <w:sz w:val="18"/>
                <w:lang w:val="es-ES"/>
              </w:rPr>
              <w:t xml:space="preserve"> que estado pertenezca a una lista de valores permitidos.</w:t>
            </w:r>
          </w:p>
        </w:tc>
      </w:tr>
      <w:tr w:rsidR="00A33ECE" w:rsidRPr="00A23BF5" w14:paraId="27C7E938" w14:textId="77777777">
        <w:trPr>
          <w:jc w:val="center"/>
        </w:trPr>
        <w:tc>
          <w:tcPr>
            <w:tcW w:w="3408" w:type="dxa"/>
          </w:tcPr>
          <w:p w14:paraId="4CF5802C" w14:textId="77777777" w:rsidR="00A33ECE" w:rsidRDefault="00000000">
            <w:r>
              <w:rPr>
                <w:sz w:val="18"/>
              </w:rPr>
              <w:t>8</w:t>
            </w:r>
          </w:p>
        </w:tc>
        <w:tc>
          <w:tcPr>
            <w:tcW w:w="3408" w:type="dxa"/>
          </w:tcPr>
          <w:p w14:paraId="0142F6D9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010494AA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FOREIGN KEY relaciona una tabla hija con una tabla padre y protege la integridad referencial.</w:t>
            </w:r>
          </w:p>
        </w:tc>
      </w:tr>
      <w:tr w:rsidR="00A33ECE" w:rsidRPr="00A23BF5" w14:paraId="28B7EAD4" w14:textId="77777777">
        <w:trPr>
          <w:jc w:val="center"/>
        </w:trPr>
        <w:tc>
          <w:tcPr>
            <w:tcW w:w="3408" w:type="dxa"/>
          </w:tcPr>
          <w:p w14:paraId="3B4AD5CE" w14:textId="77777777" w:rsidR="00A33ECE" w:rsidRDefault="00000000">
            <w:r>
              <w:rPr>
                <w:sz w:val="18"/>
              </w:rPr>
              <w:t>9</w:t>
            </w:r>
          </w:p>
        </w:tc>
        <w:tc>
          <w:tcPr>
            <w:tcW w:w="3408" w:type="dxa"/>
          </w:tcPr>
          <w:p w14:paraId="40F923D4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30E05209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Las restricciones se definen normalmente al crear la tabla, aunque </w:t>
            </w:r>
            <w:proofErr w:type="spellStart"/>
            <w:r w:rsidRPr="00A23BF5">
              <w:rPr>
                <w:sz w:val="18"/>
                <w:lang w:val="es-ES"/>
              </w:rPr>
              <w:t>tambien</w:t>
            </w:r>
            <w:proofErr w:type="spellEnd"/>
            <w:r w:rsidRPr="00A23BF5">
              <w:rPr>
                <w:sz w:val="18"/>
                <w:lang w:val="es-ES"/>
              </w:rPr>
              <w:t xml:space="preserve"> se pueden agregar </w:t>
            </w:r>
            <w:proofErr w:type="spellStart"/>
            <w:r w:rsidRPr="00A23BF5">
              <w:rPr>
                <w:sz w:val="18"/>
                <w:lang w:val="es-ES"/>
              </w:rPr>
              <w:t>despues</w:t>
            </w:r>
            <w:proofErr w:type="spellEnd"/>
            <w:r w:rsidRPr="00A23BF5">
              <w:rPr>
                <w:sz w:val="18"/>
                <w:lang w:val="es-ES"/>
              </w:rPr>
              <w:t xml:space="preserve"> con ALTER TABLE.</w:t>
            </w:r>
          </w:p>
        </w:tc>
      </w:tr>
      <w:tr w:rsidR="00A33ECE" w:rsidRPr="00A23BF5" w14:paraId="6592F085" w14:textId="77777777">
        <w:trPr>
          <w:jc w:val="center"/>
        </w:trPr>
        <w:tc>
          <w:tcPr>
            <w:tcW w:w="3408" w:type="dxa"/>
          </w:tcPr>
          <w:p w14:paraId="32B88C66" w14:textId="77777777" w:rsidR="00A33ECE" w:rsidRDefault="00000000">
            <w:r>
              <w:rPr>
                <w:sz w:val="18"/>
              </w:rPr>
              <w:t>10</w:t>
            </w:r>
          </w:p>
        </w:tc>
        <w:tc>
          <w:tcPr>
            <w:tcW w:w="3408" w:type="dxa"/>
          </w:tcPr>
          <w:p w14:paraId="6CEF0689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28DA9BAC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NOT NULL obliga a que la columna tenga contenido. Si se intenta insertar NULL, la base de datos devuelve error.</w:t>
            </w:r>
          </w:p>
        </w:tc>
      </w:tr>
    </w:tbl>
    <w:p w14:paraId="512212C1" w14:textId="77777777" w:rsidR="00A33ECE" w:rsidRPr="00A23BF5" w:rsidRDefault="00000000">
      <w:pPr>
        <w:pStyle w:val="Heading2"/>
        <w:spacing w:after="80"/>
        <w:rPr>
          <w:lang w:val="es-ES"/>
        </w:rPr>
      </w:pPr>
      <w:r w:rsidRPr="00A23BF5">
        <w:rPr>
          <w:lang w:val="es-ES"/>
        </w:rPr>
        <w:t>BLOQUE 2 - CREATE TABLE y tipos de dato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3ECE" w14:paraId="11F2A76D" w14:textId="77777777">
        <w:trPr>
          <w:jc w:val="center"/>
        </w:trPr>
        <w:tc>
          <w:tcPr>
            <w:tcW w:w="3408" w:type="dxa"/>
            <w:vAlign w:val="center"/>
          </w:tcPr>
          <w:p w14:paraId="23365A4B" w14:textId="77777777" w:rsidR="00A33ECE" w:rsidRDefault="00000000">
            <w:proofErr w:type="spellStart"/>
            <w:r>
              <w:rPr>
                <w:b/>
                <w:sz w:val="18"/>
              </w:rPr>
              <w:t>Pregunta</w:t>
            </w:r>
            <w:proofErr w:type="spellEnd"/>
          </w:p>
        </w:tc>
        <w:tc>
          <w:tcPr>
            <w:tcW w:w="3408" w:type="dxa"/>
            <w:vAlign w:val="center"/>
          </w:tcPr>
          <w:p w14:paraId="7732C376" w14:textId="77777777" w:rsidR="00A33ECE" w:rsidRDefault="00000000">
            <w:r>
              <w:rPr>
                <w:b/>
                <w:sz w:val="18"/>
              </w:rPr>
              <w:t>Respuesta</w:t>
            </w:r>
          </w:p>
        </w:tc>
        <w:tc>
          <w:tcPr>
            <w:tcW w:w="3408" w:type="dxa"/>
            <w:vAlign w:val="center"/>
          </w:tcPr>
          <w:p w14:paraId="71818C5C" w14:textId="77777777" w:rsidR="00A33ECE" w:rsidRDefault="00000000">
            <w:r>
              <w:rPr>
                <w:b/>
                <w:sz w:val="18"/>
              </w:rPr>
              <w:t>Explicacion</w:t>
            </w:r>
          </w:p>
        </w:tc>
      </w:tr>
      <w:tr w:rsidR="00A33ECE" w:rsidRPr="00A23BF5" w14:paraId="0E716763" w14:textId="77777777">
        <w:trPr>
          <w:jc w:val="center"/>
        </w:trPr>
        <w:tc>
          <w:tcPr>
            <w:tcW w:w="3408" w:type="dxa"/>
          </w:tcPr>
          <w:p w14:paraId="250DB9C5" w14:textId="77777777" w:rsidR="00A33ECE" w:rsidRDefault="00000000">
            <w:r>
              <w:rPr>
                <w:sz w:val="18"/>
              </w:rPr>
              <w:t>11</w:t>
            </w:r>
          </w:p>
        </w:tc>
        <w:tc>
          <w:tcPr>
            <w:tcW w:w="3408" w:type="dxa"/>
          </w:tcPr>
          <w:p w14:paraId="1A9C84BF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019D667D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CREATE TABLE necesita el nombre de la tabla y, entre </w:t>
            </w:r>
            <w:proofErr w:type="spellStart"/>
            <w:r w:rsidRPr="00A23BF5">
              <w:rPr>
                <w:sz w:val="18"/>
                <w:lang w:val="es-ES"/>
              </w:rPr>
              <w:t>parentesis</w:t>
            </w:r>
            <w:proofErr w:type="spellEnd"/>
            <w:r w:rsidRPr="00A23BF5">
              <w:rPr>
                <w:sz w:val="18"/>
                <w:lang w:val="es-ES"/>
              </w:rPr>
              <w:t xml:space="preserve">, la </w:t>
            </w:r>
            <w:proofErr w:type="spellStart"/>
            <w:r w:rsidRPr="00A23BF5">
              <w:rPr>
                <w:sz w:val="18"/>
                <w:lang w:val="es-ES"/>
              </w:rPr>
              <w:t>definicion</w:t>
            </w:r>
            <w:proofErr w:type="spellEnd"/>
            <w:r w:rsidRPr="00A23BF5">
              <w:rPr>
                <w:sz w:val="18"/>
                <w:lang w:val="es-ES"/>
              </w:rPr>
              <w:t xml:space="preserve"> de al menos una columna valida.</w:t>
            </w:r>
          </w:p>
        </w:tc>
      </w:tr>
      <w:tr w:rsidR="00A33ECE" w:rsidRPr="00A23BF5" w14:paraId="1B01A44D" w14:textId="77777777">
        <w:trPr>
          <w:jc w:val="center"/>
        </w:trPr>
        <w:tc>
          <w:tcPr>
            <w:tcW w:w="3408" w:type="dxa"/>
          </w:tcPr>
          <w:p w14:paraId="2F97E741" w14:textId="77777777" w:rsidR="00A33ECE" w:rsidRDefault="00000000">
            <w:r>
              <w:rPr>
                <w:sz w:val="18"/>
              </w:rPr>
              <w:t>12</w:t>
            </w:r>
          </w:p>
        </w:tc>
        <w:tc>
          <w:tcPr>
            <w:tcW w:w="3408" w:type="dxa"/>
          </w:tcPr>
          <w:p w14:paraId="718F86FC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2A3A55FD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INTEGER, VARCHAR y DATE indican el tipo de dato que aceptara la columna.</w:t>
            </w:r>
          </w:p>
        </w:tc>
      </w:tr>
      <w:tr w:rsidR="00A33ECE" w:rsidRPr="00A23BF5" w14:paraId="2630033C" w14:textId="77777777">
        <w:trPr>
          <w:jc w:val="center"/>
        </w:trPr>
        <w:tc>
          <w:tcPr>
            <w:tcW w:w="3408" w:type="dxa"/>
          </w:tcPr>
          <w:p w14:paraId="2908EC33" w14:textId="77777777" w:rsidR="00A33ECE" w:rsidRDefault="00000000">
            <w:r>
              <w:rPr>
                <w:sz w:val="18"/>
              </w:rPr>
              <w:t>13</w:t>
            </w:r>
          </w:p>
        </w:tc>
        <w:tc>
          <w:tcPr>
            <w:tcW w:w="3408" w:type="dxa"/>
          </w:tcPr>
          <w:p w14:paraId="565A2C47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5C619222" w14:textId="77777777" w:rsidR="00A33ECE" w:rsidRPr="00A23BF5" w:rsidRDefault="00000000">
            <w:pPr>
              <w:rPr>
                <w:lang w:val="es-ES"/>
              </w:rPr>
            </w:pPr>
            <w:proofErr w:type="gramStart"/>
            <w:r w:rsidRPr="00A23BF5">
              <w:rPr>
                <w:sz w:val="18"/>
                <w:lang w:val="es-ES"/>
              </w:rPr>
              <w:t>VARCHAR(</w:t>
            </w:r>
            <w:proofErr w:type="gramEnd"/>
            <w:r w:rsidRPr="00A23BF5">
              <w:rPr>
                <w:sz w:val="18"/>
                <w:lang w:val="es-ES"/>
              </w:rPr>
              <w:t xml:space="preserve">100) </w:t>
            </w:r>
            <w:proofErr w:type="gramStart"/>
            <w:r w:rsidRPr="00A23BF5">
              <w:rPr>
                <w:sz w:val="18"/>
                <w:lang w:val="es-ES"/>
              </w:rPr>
              <w:t>almacena texto variable</w:t>
            </w:r>
            <w:proofErr w:type="gramEnd"/>
            <w:r w:rsidRPr="00A23BF5">
              <w:rPr>
                <w:sz w:val="18"/>
                <w:lang w:val="es-ES"/>
              </w:rPr>
              <w:t xml:space="preserve"> con un </w:t>
            </w:r>
            <w:proofErr w:type="spellStart"/>
            <w:r w:rsidRPr="00A23BF5">
              <w:rPr>
                <w:sz w:val="18"/>
                <w:lang w:val="es-ES"/>
              </w:rPr>
              <w:t>limite</w:t>
            </w:r>
            <w:proofErr w:type="spellEnd"/>
            <w:r w:rsidRPr="00A23BF5">
              <w:rPr>
                <w:sz w:val="18"/>
                <w:lang w:val="es-ES"/>
              </w:rPr>
              <w:t xml:space="preserve"> de hasta 100 caracteres.</w:t>
            </w:r>
          </w:p>
        </w:tc>
      </w:tr>
      <w:tr w:rsidR="00A33ECE" w:rsidRPr="00A23BF5" w14:paraId="41A7FE63" w14:textId="77777777">
        <w:trPr>
          <w:jc w:val="center"/>
        </w:trPr>
        <w:tc>
          <w:tcPr>
            <w:tcW w:w="3408" w:type="dxa"/>
          </w:tcPr>
          <w:p w14:paraId="1AF8E952" w14:textId="77777777" w:rsidR="00A33ECE" w:rsidRDefault="00000000">
            <w:r>
              <w:rPr>
                <w:sz w:val="18"/>
              </w:rPr>
              <w:t>14</w:t>
            </w:r>
          </w:p>
        </w:tc>
        <w:tc>
          <w:tcPr>
            <w:tcW w:w="3408" w:type="dxa"/>
          </w:tcPr>
          <w:p w14:paraId="5A1B9E11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708BE39D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DATE se usa para almacenar fechas. Usar texto para fechas dificulta filtros y comparaciones temporales.</w:t>
            </w:r>
          </w:p>
        </w:tc>
      </w:tr>
      <w:tr w:rsidR="00A33ECE" w:rsidRPr="00A23BF5" w14:paraId="00736872" w14:textId="77777777">
        <w:trPr>
          <w:jc w:val="center"/>
        </w:trPr>
        <w:tc>
          <w:tcPr>
            <w:tcW w:w="3408" w:type="dxa"/>
          </w:tcPr>
          <w:p w14:paraId="64D6FBA5" w14:textId="77777777" w:rsidR="00A33ECE" w:rsidRDefault="00000000">
            <w:r>
              <w:rPr>
                <w:sz w:val="18"/>
              </w:rPr>
              <w:t>15</w:t>
            </w:r>
          </w:p>
        </w:tc>
        <w:tc>
          <w:tcPr>
            <w:tcW w:w="3408" w:type="dxa"/>
          </w:tcPr>
          <w:p w14:paraId="2680E76C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3A3AE517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BOOLEAN representa valores </w:t>
            </w:r>
            <w:proofErr w:type="spellStart"/>
            <w:r w:rsidRPr="00A23BF5">
              <w:rPr>
                <w:sz w:val="18"/>
                <w:lang w:val="es-ES"/>
              </w:rPr>
              <w:t>logicos</w:t>
            </w:r>
            <w:proofErr w:type="spellEnd"/>
            <w:r w:rsidRPr="00A23BF5">
              <w:rPr>
                <w:sz w:val="18"/>
                <w:lang w:val="es-ES"/>
              </w:rPr>
              <w:t xml:space="preserve"> como TRUE/FALSE.</w:t>
            </w:r>
          </w:p>
        </w:tc>
      </w:tr>
      <w:tr w:rsidR="00A33ECE" w:rsidRPr="00A23BF5" w14:paraId="3AEB6585" w14:textId="77777777">
        <w:trPr>
          <w:jc w:val="center"/>
        </w:trPr>
        <w:tc>
          <w:tcPr>
            <w:tcW w:w="3408" w:type="dxa"/>
          </w:tcPr>
          <w:p w14:paraId="667A7CA8" w14:textId="77777777" w:rsidR="00A33ECE" w:rsidRDefault="00000000">
            <w:r>
              <w:rPr>
                <w:sz w:val="18"/>
              </w:rPr>
              <w:t>16</w:t>
            </w:r>
          </w:p>
        </w:tc>
        <w:tc>
          <w:tcPr>
            <w:tcW w:w="3408" w:type="dxa"/>
          </w:tcPr>
          <w:p w14:paraId="040D2F6C" w14:textId="77777777" w:rsidR="00A33ECE" w:rsidRDefault="00000000">
            <w:r>
              <w:rPr>
                <w:sz w:val="18"/>
              </w:rPr>
              <w:t>A</w:t>
            </w:r>
          </w:p>
        </w:tc>
        <w:tc>
          <w:tcPr>
            <w:tcW w:w="3408" w:type="dxa"/>
          </w:tcPr>
          <w:p w14:paraId="08E100E1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 </w:t>
            </w:r>
            <w:proofErr w:type="spellStart"/>
            <w:r w:rsidRPr="00A23BF5">
              <w:rPr>
                <w:sz w:val="18"/>
                <w:lang w:val="es-ES"/>
              </w:rPr>
              <w:t>opcion</w:t>
            </w:r>
            <w:proofErr w:type="spellEnd"/>
            <w:r w:rsidRPr="00A23BF5">
              <w:rPr>
                <w:sz w:val="18"/>
                <w:lang w:val="es-ES"/>
              </w:rPr>
              <w:t xml:space="preserve"> A respeta la estructura CREATE TABLE </w:t>
            </w:r>
            <w:proofErr w:type="spellStart"/>
            <w:r w:rsidRPr="00A23BF5">
              <w:rPr>
                <w:sz w:val="18"/>
                <w:lang w:val="es-ES"/>
              </w:rPr>
              <w:t>nombre_tabla</w:t>
            </w:r>
            <w:proofErr w:type="spellEnd"/>
            <w:r w:rsidRPr="00A23BF5">
              <w:rPr>
                <w:sz w:val="18"/>
                <w:lang w:val="es-ES"/>
              </w:rPr>
              <w:t xml:space="preserve"> (columna tipo </w:t>
            </w:r>
            <w:proofErr w:type="spellStart"/>
            <w:r w:rsidRPr="00A23BF5">
              <w:rPr>
                <w:sz w:val="18"/>
                <w:lang w:val="es-ES"/>
              </w:rPr>
              <w:t>constraint</w:t>
            </w:r>
            <w:proofErr w:type="spellEnd"/>
            <w:r w:rsidRPr="00A23BF5">
              <w:rPr>
                <w:sz w:val="18"/>
                <w:lang w:val="es-ES"/>
              </w:rPr>
              <w:t>).</w:t>
            </w:r>
          </w:p>
        </w:tc>
      </w:tr>
      <w:tr w:rsidR="00A33ECE" w:rsidRPr="00A23BF5" w14:paraId="254CE76E" w14:textId="77777777">
        <w:trPr>
          <w:jc w:val="center"/>
        </w:trPr>
        <w:tc>
          <w:tcPr>
            <w:tcW w:w="3408" w:type="dxa"/>
          </w:tcPr>
          <w:p w14:paraId="73A2787A" w14:textId="77777777" w:rsidR="00A33ECE" w:rsidRDefault="00000000">
            <w:r>
              <w:rPr>
                <w:sz w:val="18"/>
              </w:rPr>
              <w:t>17</w:t>
            </w:r>
          </w:p>
        </w:tc>
        <w:tc>
          <w:tcPr>
            <w:tcW w:w="3408" w:type="dxa"/>
          </w:tcPr>
          <w:p w14:paraId="3AF4E65E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60367C56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En PostgreSQL, IDENTITY genera </w:t>
            </w:r>
            <w:proofErr w:type="spellStart"/>
            <w:r w:rsidRPr="00A23BF5">
              <w:rPr>
                <w:sz w:val="18"/>
                <w:lang w:val="es-ES"/>
              </w:rPr>
              <w:t>automaticamente</w:t>
            </w:r>
            <w:proofErr w:type="spellEnd"/>
            <w:r w:rsidRPr="00A23BF5">
              <w:rPr>
                <w:sz w:val="18"/>
                <w:lang w:val="es-ES"/>
              </w:rPr>
              <w:t xml:space="preserve"> valores secuenciales, </w:t>
            </w:r>
            <w:r w:rsidRPr="00A23BF5">
              <w:rPr>
                <w:sz w:val="18"/>
                <w:lang w:val="es-ES"/>
              </w:rPr>
              <w:lastRenderedPageBreak/>
              <w:t xml:space="preserve">muy </w:t>
            </w:r>
            <w:proofErr w:type="spellStart"/>
            <w:r w:rsidRPr="00A23BF5">
              <w:rPr>
                <w:sz w:val="18"/>
                <w:lang w:val="es-ES"/>
              </w:rPr>
              <w:t>util</w:t>
            </w:r>
            <w:proofErr w:type="spellEnd"/>
            <w:r w:rsidRPr="00A23BF5">
              <w:rPr>
                <w:sz w:val="18"/>
                <w:lang w:val="es-ES"/>
              </w:rPr>
              <w:t xml:space="preserve"> para claves primarias.</w:t>
            </w:r>
          </w:p>
        </w:tc>
      </w:tr>
      <w:tr w:rsidR="00A33ECE" w:rsidRPr="00A23BF5" w14:paraId="1A80A44A" w14:textId="77777777">
        <w:trPr>
          <w:jc w:val="center"/>
        </w:trPr>
        <w:tc>
          <w:tcPr>
            <w:tcW w:w="3408" w:type="dxa"/>
          </w:tcPr>
          <w:p w14:paraId="125727ED" w14:textId="77777777" w:rsidR="00A33ECE" w:rsidRDefault="00000000">
            <w:r>
              <w:rPr>
                <w:sz w:val="18"/>
              </w:rPr>
              <w:lastRenderedPageBreak/>
              <w:t>18</w:t>
            </w:r>
          </w:p>
        </w:tc>
        <w:tc>
          <w:tcPr>
            <w:tcW w:w="3408" w:type="dxa"/>
          </w:tcPr>
          <w:p w14:paraId="34A37515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7DCF7321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Un ID con PRIMARY KEY permite diferenciar cada registro sin </w:t>
            </w:r>
            <w:proofErr w:type="spellStart"/>
            <w:r w:rsidRPr="00A23BF5">
              <w:rPr>
                <w:sz w:val="18"/>
                <w:lang w:val="es-ES"/>
              </w:rPr>
              <w:t>ambiguedad</w:t>
            </w:r>
            <w:proofErr w:type="spellEnd"/>
            <w:r w:rsidRPr="00A23BF5">
              <w:rPr>
                <w:sz w:val="18"/>
                <w:lang w:val="es-ES"/>
              </w:rPr>
              <w:t>.</w:t>
            </w:r>
          </w:p>
        </w:tc>
      </w:tr>
      <w:tr w:rsidR="00A33ECE" w:rsidRPr="00A23BF5" w14:paraId="2B437EC1" w14:textId="77777777">
        <w:trPr>
          <w:jc w:val="center"/>
        </w:trPr>
        <w:tc>
          <w:tcPr>
            <w:tcW w:w="3408" w:type="dxa"/>
          </w:tcPr>
          <w:p w14:paraId="542B628E" w14:textId="77777777" w:rsidR="00A33ECE" w:rsidRDefault="00000000">
            <w:r>
              <w:rPr>
                <w:sz w:val="18"/>
              </w:rPr>
              <w:t>19</w:t>
            </w:r>
          </w:p>
        </w:tc>
        <w:tc>
          <w:tcPr>
            <w:tcW w:w="3408" w:type="dxa"/>
          </w:tcPr>
          <w:p w14:paraId="1F70B9DB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4296B8FC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Toda columna debe tener un tipo de dato. Sin tipo, la sentencia CREATE TABLE no es </w:t>
            </w:r>
            <w:proofErr w:type="spellStart"/>
            <w:r w:rsidRPr="00A23BF5">
              <w:rPr>
                <w:sz w:val="18"/>
                <w:lang w:val="es-ES"/>
              </w:rPr>
              <w:t>valida</w:t>
            </w:r>
            <w:proofErr w:type="spellEnd"/>
            <w:r w:rsidRPr="00A23BF5">
              <w:rPr>
                <w:sz w:val="18"/>
                <w:lang w:val="es-ES"/>
              </w:rPr>
              <w:t>.</w:t>
            </w:r>
          </w:p>
        </w:tc>
      </w:tr>
      <w:tr w:rsidR="00A33ECE" w:rsidRPr="00A23BF5" w14:paraId="790B22B8" w14:textId="77777777">
        <w:trPr>
          <w:jc w:val="center"/>
        </w:trPr>
        <w:tc>
          <w:tcPr>
            <w:tcW w:w="3408" w:type="dxa"/>
          </w:tcPr>
          <w:p w14:paraId="57627878" w14:textId="77777777" w:rsidR="00A33ECE" w:rsidRDefault="00000000">
            <w:r>
              <w:rPr>
                <w:sz w:val="18"/>
              </w:rPr>
              <w:t>20</w:t>
            </w:r>
          </w:p>
        </w:tc>
        <w:tc>
          <w:tcPr>
            <w:tcW w:w="3408" w:type="dxa"/>
          </w:tcPr>
          <w:p w14:paraId="77B482EF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631007E1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 </w:t>
            </w:r>
            <w:proofErr w:type="spellStart"/>
            <w:r w:rsidRPr="00A23BF5">
              <w:rPr>
                <w:sz w:val="18"/>
                <w:lang w:val="es-ES"/>
              </w:rPr>
              <w:t>opcion</w:t>
            </w:r>
            <w:proofErr w:type="spellEnd"/>
            <w:r w:rsidRPr="00A23BF5">
              <w:rPr>
                <w:sz w:val="18"/>
                <w:lang w:val="es-ES"/>
              </w:rPr>
              <w:t xml:space="preserve"> B define nombre de columna, tipo con longitud y </w:t>
            </w:r>
            <w:proofErr w:type="spellStart"/>
            <w:r w:rsidRPr="00A23BF5">
              <w:rPr>
                <w:sz w:val="18"/>
                <w:lang w:val="es-ES"/>
              </w:rPr>
              <w:t>restriccion</w:t>
            </w:r>
            <w:proofErr w:type="spellEnd"/>
            <w:r w:rsidRPr="00A23BF5">
              <w:rPr>
                <w:sz w:val="18"/>
                <w:lang w:val="es-ES"/>
              </w:rPr>
              <w:t xml:space="preserve"> NOT NULL de forma clara y correcta.</w:t>
            </w:r>
          </w:p>
        </w:tc>
      </w:tr>
    </w:tbl>
    <w:p w14:paraId="3B3FE0D5" w14:textId="77777777" w:rsidR="00A33ECE" w:rsidRDefault="00000000">
      <w:pPr>
        <w:pStyle w:val="Heading2"/>
        <w:spacing w:after="80"/>
      </w:pPr>
      <w:r>
        <w:t>BLOQUE 3 - CHECK, DEFAULT y FOREIGN KEY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33ECE" w14:paraId="46FB886C" w14:textId="77777777">
        <w:trPr>
          <w:jc w:val="center"/>
        </w:trPr>
        <w:tc>
          <w:tcPr>
            <w:tcW w:w="3408" w:type="dxa"/>
            <w:vAlign w:val="center"/>
          </w:tcPr>
          <w:p w14:paraId="1CA12C1D" w14:textId="77777777" w:rsidR="00A33ECE" w:rsidRDefault="00000000">
            <w:r>
              <w:rPr>
                <w:b/>
                <w:sz w:val="18"/>
              </w:rPr>
              <w:t>Pregunta</w:t>
            </w:r>
          </w:p>
        </w:tc>
        <w:tc>
          <w:tcPr>
            <w:tcW w:w="3408" w:type="dxa"/>
            <w:vAlign w:val="center"/>
          </w:tcPr>
          <w:p w14:paraId="6E261B1D" w14:textId="77777777" w:rsidR="00A33ECE" w:rsidRDefault="00000000">
            <w:r>
              <w:rPr>
                <w:b/>
                <w:sz w:val="18"/>
              </w:rPr>
              <w:t>Respuesta</w:t>
            </w:r>
          </w:p>
        </w:tc>
        <w:tc>
          <w:tcPr>
            <w:tcW w:w="3408" w:type="dxa"/>
            <w:vAlign w:val="center"/>
          </w:tcPr>
          <w:p w14:paraId="46EB2BC9" w14:textId="77777777" w:rsidR="00A33ECE" w:rsidRDefault="00000000">
            <w:r>
              <w:rPr>
                <w:b/>
                <w:sz w:val="18"/>
              </w:rPr>
              <w:t>Explicacion</w:t>
            </w:r>
          </w:p>
        </w:tc>
      </w:tr>
      <w:tr w:rsidR="00A33ECE" w14:paraId="01E77F4C" w14:textId="77777777">
        <w:trPr>
          <w:jc w:val="center"/>
        </w:trPr>
        <w:tc>
          <w:tcPr>
            <w:tcW w:w="3408" w:type="dxa"/>
          </w:tcPr>
          <w:p w14:paraId="3AAD7F3C" w14:textId="77777777" w:rsidR="00A33ECE" w:rsidRDefault="00000000">
            <w:r>
              <w:rPr>
                <w:sz w:val="18"/>
              </w:rPr>
              <w:t>21</w:t>
            </w:r>
          </w:p>
        </w:tc>
        <w:tc>
          <w:tcPr>
            <w:tcW w:w="3408" w:type="dxa"/>
          </w:tcPr>
          <w:p w14:paraId="2CF6FF22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1AA68921" w14:textId="77777777" w:rsidR="00A33ECE" w:rsidRDefault="00000000">
            <w:r w:rsidRPr="00A23BF5">
              <w:rPr>
                <w:sz w:val="18"/>
                <w:lang w:val="es-ES"/>
              </w:rPr>
              <w:t xml:space="preserve">CHECK impide insertar o actualizar registros que no cumplan la </w:t>
            </w:r>
            <w:proofErr w:type="spellStart"/>
            <w:r w:rsidRPr="00A23BF5">
              <w:rPr>
                <w:sz w:val="18"/>
                <w:lang w:val="es-ES"/>
              </w:rPr>
              <w:t>condicion</w:t>
            </w:r>
            <w:proofErr w:type="spellEnd"/>
            <w:r w:rsidRPr="00A23BF5">
              <w:rPr>
                <w:sz w:val="18"/>
                <w:lang w:val="es-ES"/>
              </w:rPr>
              <w:t xml:space="preserve">. </w:t>
            </w:r>
            <w:r>
              <w:rPr>
                <w:sz w:val="18"/>
              </w:rPr>
              <w:t xml:space="preserve">No borra </w:t>
            </w:r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ni</w:t>
            </w:r>
            <w:proofErr w:type="spellEnd"/>
            <w:r>
              <w:rPr>
                <w:sz w:val="18"/>
              </w:rPr>
              <w:t xml:space="preserve"> filtra consultas.</w:t>
            </w:r>
          </w:p>
        </w:tc>
      </w:tr>
      <w:tr w:rsidR="00A33ECE" w:rsidRPr="00A23BF5" w14:paraId="329473BB" w14:textId="77777777">
        <w:trPr>
          <w:jc w:val="center"/>
        </w:trPr>
        <w:tc>
          <w:tcPr>
            <w:tcW w:w="3408" w:type="dxa"/>
          </w:tcPr>
          <w:p w14:paraId="290B44F4" w14:textId="77777777" w:rsidR="00A33ECE" w:rsidRDefault="00000000">
            <w:r>
              <w:rPr>
                <w:sz w:val="18"/>
              </w:rPr>
              <w:t>22</w:t>
            </w:r>
          </w:p>
        </w:tc>
        <w:tc>
          <w:tcPr>
            <w:tcW w:w="3408" w:type="dxa"/>
          </w:tcPr>
          <w:p w14:paraId="3060FCEA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13D3774D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Si el valor no cumple la regla CHECK, la </w:t>
            </w:r>
            <w:proofErr w:type="spellStart"/>
            <w:r w:rsidRPr="00A23BF5">
              <w:rPr>
                <w:sz w:val="18"/>
                <w:lang w:val="es-ES"/>
              </w:rPr>
              <w:t>operacion</w:t>
            </w:r>
            <w:proofErr w:type="spellEnd"/>
            <w:r w:rsidRPr="00A23BF5">
              <w:rPr>
                <w:sz w:val="18"/>
                <w:lang w:val="es-ES"/>
              </w:rPr>
              <w:t xml:space="preserve"> falla y la base de datos devuelve un error.</w:t>
            </w:r>
          </w:p>
        </w:tc>
      </w:tr>
      <w:tr w:rsidR="00A33ECE" w:rsidRPr="00A23BF5" w14:paraId="164BE957" w14:textId="77777777">
        <w:trPr>
          <w:jc w:val="center"/>
        </w:trPr>
        <w:tc>
          <w:tcPr>
            <w:tcW w:w="3408" w:type="dxa"/>
          </w:tcPr>
          <w:p w14:paraId="04288D9A" w14:textId="77777777" w:rsidR="00A33ECE" w:rsidRDefault="00000000">
            <w:r>
              <w:rPr>
                <w:sz w:val="18"/>
              </w:rPr>
              <w:t>23</w:t>
            </w:r>
          </w:p>
        </w:tc>
        <w:tc>
          <w:tcPr>
            <w:tcW w:w="3408" w:type="dxa"/>
          </w:tcPr>
          <w:p w14:paraId="22CCF70F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2C2EB113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DEFAULT 'Activo' rellena </w:t>
            </w:r>
            <w:proofErr w:type="spellStart"/>
            <w:r w:rsidRPr="00A23BF5">
              <w:rPr>
                <w:sz w:val="18"/>
                <w:lang w:val="es-ES"/>
              </w:rPr>
              <w:t>automaticamente</w:t>
            </w:r>
            <w:proofErr w:type="spellEnd"/>
            <w:r w:rsidRPr="00A23BF5">
              <w:rPr>
                <w:sz w:val="18"/>
                <w:lang w:val="es-ES"/>
              </w:rPr>
              <w:t xml:space="preserve"> la columna con 'Activo' si el INSERT no indica otro estado.</w:t>
            </w:r>
          </w:p>
        </w:tc>
      </w:tr>
      <w:tr w:rsidR="00A33ECE" w:rsidRPr="00A23BF5" w14:paraId="5129FF7C" w14:textId="77777777">
        <w:trPr>
          <w:jc w:val="center"/>
        </w:trPr>
        <w:tc>
          <w:tcPr>
            <w:tcW w:w="3408" w:type="dxa"/>
          </w:tcPr>
          <w:p w14:paraId="7943745C" w14:textId="77777777" w:rsidR="00A33ECE" w:rsidRDefault="00000000">
            <w:r>
              <w:rPr>
                <w:sz w:val="18"/>
              </w:rPr>
              <w:t>24</w:t>
            </w:r>
          </w:p>
        </w:tc>
        <w:tc>
          <w:tcPr>
            <w:tcW w:w="3408" w:type="dxa"/>
          </w:tcPr>
          <w:p w14:paraId="2BD3F1BF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7CEDFDAE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La base de datos usa el valor DEFAULT definido para esa columna, siempre que no se fuerce otro valor incompatible.</w:t>
            </w:r>
          </w:p>
        </w:tc>
      </w:tr>
      <w:tr w:rsidR="00A33ECE" w:rsidRPr="00A23BF5" w14:paraId="0A2C855F" w14:textId="77777777">
        <w:trPr>
          <w:jc w:val="center"/>
        </w:trPr>
        <w:tc>
          <w:tcPr>
            <w:tcW w:w="3408" w:type="dxa"/>
          </w:tcPr>
          <w:p w14:paraId="533B1AE0" w14:textId="77777777" w:rsidR="00A33ECE" w:rsidRDefault="00000000">
            <w:r>
              <w:rPr>
                <w:sz w:val="18"/>
              </w:rPr>
              <w:t>25</w:t>
            </w:r>
          </w:p>
        </w:tc>
        <w:tc>
          <w:tcPr>
            <w:tcW w:w="3408" w:type="dxa"/>
          </w:tcPr>
          <w:p w14:paraId="1D82F39F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43C8D1FC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 FOREIGN KEY crea una </w:t>
            </w:r>
            <w:proofErr w:type="spellStart"/>
            <w:r w:rsidRPr="00A23BF5">
              <w:rPr>
                <w:sz w:val="18"/>
                <w:lang w:val="es-ES"/>
              </w:rPr>
              <w:t>relacion</w:t>
            </w:r>
            <w:proofErr w:type="spellEnd"/>
            <w:r w:rsidRPr="00A23BF5">
              <w:rPr>
                <w:sz w:val="18"/>
                <w:lang w:val="es-ES"/>
              </w:rPr>
              <w:t xml:space="preserve"> entre tablas y asegura que el valor exista en la tabla padre.</w:t>
            </w:r>
          </w:p>
        </w:tc>
      </w:tr>
      <w:tr w:rsidR="00A33ECE" w:rsidRPr="00A23BF5" w14:paraId="6426C0CC" w14:textId="77777777">
        <w:trPr>
          <w:jc w:val="center"/>
        </w:trPr>
        <w:tc>
          <w:tcPr>
            <w:tcW w:w="3408" w:type="dxa"/>
          </w:tcPr>
          <w:p w14:paraId="6905324D" w14:textId="77777777" w:rsidR="00A33ECE" w:rsidRDefault="00000000">
            <w:r>
              <w:rPr>
                <w:sz w:val="18"/>
              </w:rPr>
              <w:t>26</w:t>
            </w:r>
          </w:p>
        </w:tc>
        <w:tc>
          <w:tcPr>
            <w:tcW w:w="3408" w:type="dxa"/>
          </w:tcPr>
          <w:p w14:paraId="076794EF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2BC949F3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>La integridad referencial evita que una tabla hija apunte a registros inexistentes en la tabla padre.</w:t>
            </w:r>
          </w:p>
        </w:tc>
      </w:tr>
      <w:tr w:rsidR="00A33ECE" w:rsidRPr="00A23BF5" w14:paraId="21EC304F" w14:textId="77777777">
        <w:trPr>
          <w:jc w:val="center"/>
        </w:trPr>
        <w:tc>
          <w:tcPr>
            <w:tcW w:w="3408" w:type="dxa"/>
          </w:tcPr>
          <w:p w14:paraId="3DBF43ED" w14:textId="77777777" w:rsidR="00A33ECE" w:rsidRDefault="00000000">
            <w:r>
              <w:rPr>
                <w:sz w:val="18"/>
              </w:rPr>
              <w:t>27</w:t>
            </w:r>
          </w:p>
        </w:tc>
        <w:tc>
          <w:tcPr>
            <w:tcW w:w="3408" w:type="dxa"/>
          </w:tcPr>
          <w:p w14:paraId="6D9DB190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55B1D2AE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REFERENCES </w:t>
            </w:r>
            <w:proofErr w:type="spellStart"/>
            <w:r w:rsidRPr="00A23BF5">
              <w:rPr>
                <w:sz w:val="18"/>
                <w:lang w:val="es-ES"/>
              </w:rPr>
              <w:t>areas</w:t>
            </w:r>
            <w:proofErr w:type="spellEnd"/>
            <w:r w:rsidRPr="00A23BF5">
              <w:rPr>
                <w:sz w:val="18"/>
                <w:lang w:val="es-ES"/>
              </w:rPr>
              <w:t>(</w:t>
            </w:r>
            <w:proofErr w:type="spellStart"/>
            <w:r w:rsidRPr="00A23BF5">
              <w:rPr>
                <w:sz w:val="18"/>
                <w:lang w:val="es-ES"/>
              </w:rPr>
              <w:t>id_area</w:t>
            </w:r>
            <w:proofErr w:type="spellEnd"/>
            <w:r w:rsidRPr="00A23BF5">
              <w:rPr>
                <w:sz w:val="18"/>
                <w:lang w:val="es-ES"/>
              </w:rPr>
              <w:t xml:space="preserve">) indica que el valor debe coincidir con un </w:t>
            </w:r>
            <w:proofErr w:type="spellStart"/>
            <w:r w:rsidRPr="00A23BF5">
              <w:rPr>
                <w:sz w:val="18"/>
                <w:lang w:val="es-ES"/>
              </w:rPr>
              <w:t>id_area</w:t>
            </w:r>
            <w:proofErr w:type="spellEnd"/>
            <w:r w:rsidRPr="00A23BF5">
              <w:rPr>
                <w:sz w:val="18"/>
                <w:lang w:val="es-ES"/>
              </w:rPr>
              <w:t xml:space="preserve"> existente en la tabla </w:t>
            </w:r>
            <w:proofErr w:type="spellStart"/>
            <w:r w:rsidRPr="00A23BF5">
              <w:rPr>
                <w:sz w:val="18"/>
                <w:lang w:val="es-ES"/>
              </w:rPr>
              <w:t>areas</w:t>
            </w:r>
            <w:proofErr w:type="spellEnd"/>
            <w:r w:rsidRPr="00A23BF5">
              <w:rPr>
                <w:sz w:val="18"/>
                <w:lang w:val="es-ES"/>
              </w:rPr>
              <w:t>.</w:t>
            </w:r>
          </w:p>
        </w:tc>
      </w:tr>
      <w:tr w:rsidR="00A33ECE" w:rsidRPr="00A23BF5" w14:paraId="27EAA40D" w14:textId="77777777">
        <w:trPr>
          <w:jc w:val="center"/>
        </w:trPr>
        <w:tc>
          <w:tcPr>
            <w:tcW w:w="3408" w:type="dxa"/>
          </w:tcPr>
          <w:p w14:paraId="7D060B08" w14:textId="77777777" w:rsidR="00A33ECE" w:rsidRDefault="00000000">
            <w:r>
              <w:rPr>
                <w:sz w:val="18"/>
              </w:rPr>
              <w:t>28</w:t>
            </w:r>
          </w:p>
        </w:tc>
        <w:tc>
          <w:tcPr>
            <w:tcW w:w="3408" w:type="dxa"/>
          </w:tcPr>
          <w:p w14:paraId="6BE224EB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5DAF44AE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 sintaxis correcta indica la columna local entre </w:t>
            </w:r>
            <w:proofErr w:type="spellStart"/>
            <w:r w:rsidRPr="00A23BF5">
              <w:rPr>
                <w:sz w:val="18"/>
                <w:lang w:val="es-ES"/>
              </w:rPr>
              <w:t>parentesis</w:t>
            </w:r>
            <w:proofErr w:type="spellEnd"/>
            <w:r w:rsidRPr="00A23BF5">
              <w:rPr>
                <w:sz w:val="18"/>
                <w:lang w:val="es-ES"/>
              </w:rPr>
              <w:t xml:space="preserve"> y la tabla/columna referenciada.</w:t>
            </w:r>
          </w:p>
        </w:tc>
      </w:tr>
      <w:tr w:rsidR="00A33ECE" w:rsidRPr="00A23BF5" w14:paraId="06F28BF2" w14:textId="77777777">
        <w:trPr>
          <w:jc w:val="center"/>
        </w:trPr>
        <w:tc>
          <w:tcPr>
            <w:tcW w:w="3408" w:type="dxa"/>
          </w:tcPr>
          <w:p w14:paraId="6FA43C38" w14:textId="77777777" w:rsidR="00A33ECE" w:rsidRDefault="00000000">
            <w:r>
              <w:rPr>
                <w:sz w:val="18"/>
              </w:rPr>
              <w:t>29</w:t>
            </w:r>
          </w:p>
        </w:tc>
        <w:tc>
          <w:tcPr>
            <w:tcW w:w="3408" w:type="dxa"/>
          </w:tcPr>
          <w:p w14:paraId="0AA724B6" w14:textId="77777777" w:rsidR="00A33ECE" w:rsidRDefault="00000000">
            <w:r>
              <w:rPr>
                <w:sz w:val="18"/>
              </w:rPr>
              <w:t>B</w:t>
            </w:r>
          </w:p>
        </w:tc>
        <w:tc>
          <w:tcPr>
            <w:tcW w:w="3408" w:type="dxa"/>
          </w:tcPr>
          <w:p w14:paraId="4938110A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La </w:t>
            </w:r>
            <w:proofErr w:type="spellStart"/>
            <w:r w:rsidRPr="00A23BF5">
              <w:rPr>
                <w:sz w:val="18"/>
                <w:lang w:val="es-ES"/>
              </w:rPr>
              <w:t>condicion</w:t>
            </w:r>
            <w:proofErr w:type="spellEnd"/>
            <w:r w:rsidRPr="00A23BF5">
              <w:rPr>
                <w:sz w:val="18"/>
                <w:lang w:val="es-ES"/>
              </w:rPr>
              <w:t xml:space="preserve"> IN limita los valores permitidos a 'Activo' y 'Vencido'.</w:t>
            </w:r>
          </w:p>
        </w:tc>
      </w:tr>
      <w:tr w:rsidR="00A33ECE" w:rsidRPr="00A23BF5" w14:paraId="27EC307F" w14:textId="77777777">
        <w:trPr>
          <w:jc w:val="center"/>
        </w:trPr>
        <w:tc>
          <w:tcPr>
            <w:tcW w:w="3408" w:type="dxa"/>
          </w:tcPr>
          <w:p w14:paraId="21EF7831" w14:textId="77777777" w:rsidR="00A33ECE" w:rsidRDefault="00000000">
            <w:r>
              <w:rPr>
                <w:sz w:val="18"/>
              </w:rPr>
              <w:t>30</w:t>
            </w:r>
          </w:p>
        </w:tc>
        <w:tc>
          <w:tcPr>
            <w:tcW w:w="3408" w:type="dxa"/>
          </w:tcPr>
          <w:p w14:paraId="7AE2A8E5" w14:textId="77777777" w:rsidR="00A33ECE" w:rsidRDefault="00000000">
            <w:r>
              <w:rPr>
                <w:sz w:val="18"/>
              </w:rPr>
              <w:t>C</w:t>
            </w:r>
          </w:p>
        </w:tc>
        <w:tc>
          <w:tcPr>
            <w:tcW w:w="3408" w:type="dxa"/>
          </w:tcPr>
          <w:p w14:paraId="647642C3" w14:textId="77777777" w:rsidR="00A33ECE" w:rsidRPr="00A23BF5" w:rsidRDefault="00000000">
            <w:pPr>
              <w:rPr>
                <w:lang w:val="es-ES"/>
              </w:rPr>
            </w:pPr>
            <w:r w:rsidRPr="00A23BF5">
              <w:rPr>
                <w:sz w:val="18"/>
                <w:lang w:val="es-ES"/>
              </w:rPr>
              <w:t xml:space="preserve">PRIMARY KEY y FOREIGN KEY permiten modelos relacionales robustos, consistentes y </w:t>
            </w:r>
            <w:proofErr w:type="spellStart"/>
            <w:r w:rsidRPr="00A23BF5">
              <w:rPr>
                <w:sz w:val="18"/>
                <w:lang w:val="es-ES"/>
              </w:rPr>
              <w:t>faciles</w:t>
            </w:r>
            <w:proofErr w:type="spellEnd"/>
            <w:r w:rsidRPr="00A23BF5">
              <w:rPr>
                <w:sz w:val="18"/>
                <w:lang w:val="es-ES"/>
              </w:rPr>
              <w:t xml:space="preserve"> de analizar.</w:t>
            </w:r>
          </w:p>
        </w:tc>
      </w:tr>
    </w:tbl>
    <w:p w14:paraId="2B0D4311" w14:textId="77777777" w:rsidR="00870C54" w:rsidRPr="00A23BF5" w:rsidRDefault="00870C54">
      <w:pPr>
        <w:rPr>
          <w:lang w:val="es-ES"/>
        </w:rPr>
      </w:pPr>
    </w:p>
    <w:sectPr w:rsidR="00870C54" w:rsidRPr="00A23BF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236401">
    <w:abstractNumId w:val="8"/>
  </w:num>
  <w:num w:numId="2" w16cid:durableId="1048145263">
    <w:abstractNumId w:val="6"/>
  </w:num>
  <w:num w:numId="3" w16cid:durableId="1768034946">
    <w:abstractNumId w:val="5"/>
  </w:num>
  <w:num w:numId="4" w16cid:durableId="685443651">
    <w:abstractNumId w:val="4"/>
  </w:num>
  <w:num w:numId="5" w16cid:durableId="2027975813">
    <w:abstractNumId w:val="7"/>
  </w:num>
  <w:num w:numId="6" w16cid:durableId="106051745">
    <w:abstractNumId w:val="3"/>
  </w:num>
  <w:num w:numId="7" w16cid:durableId="861432586">
    <w:abstractNumId w:val="2"/>
  </w:num>
  <w:num w:numId="8" w16cid:durableId="358313928">
    <w:abstractNumId w:val="1"/>
  </w:num>
  <w:num w:numId="9" w16cid:durableId="4661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2869"/>
    <w:rsid w:val="00870C54"/>
    <w:rsid w:val="00A23BF5"/>
    <w:rsid w:val="00A33E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68675F"/>
  <w14:defaultImageDpi w14:val="300"/>
  <w15:docId w15:val="{28F2B180-9C16-B242-B1BE-80AF7397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1293</Words>
  <Characters>6570</Characters>
  <Application>Microsoft Office Word</Application>
  <DocSecurity>0</DocSecurity>
  <Lines>199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S. Richart</cp:lastModifiedBy>
  <cp:revision>2</cp:revision>
  <dcterms:created xsi:type="dcterms:W3CDTF">2013-12-23T23:15:00Z</dcterms:created>
  <dcterms:modified xsi:type="dcterms:W3CDTF">2026-05-03T17:46:00Z</dcterms:modified>
  <cp:category/>
</cp:coreProperties>
</file>